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B0A99" w14:textId="77777777" w:rsidR="00037DF6" w:rsidRDefault="00037DF6"/>
    <w:p w14:paraId="39824425" w14:textId="77777777" w:rsidR="00037DF6" w:rsidRDefault="00037DF6"/>
    <w:p w14:paraId="557D163F" w14:textId="77777777" w:rsidR="00037DF6" w:rsidRDefault="00037DF6"/>
    <w:p w14:paraId="3ACB461B" w14:textId="77777777" w:rsidR="00037DF6" w:rsidRDefault="00037DF6"/>
    <w:p w14:paraId="234D3DC5" w14:textId="77777777" w:rsidR="00037DF6" w:rsidRDefault="00037DF6"/>
    <w:p w14:paraId="65477EBD" w14:textId="77777777" w:rsidR="00037DF6" w:rsidRDefault="00037DF6"/>
    <w:p w14:paraId="02D60024" w14:textId="77777777" w:rsidR="00037DF6" w:rsidRDefault="00732385">
      <w:pPr>
        <w:jc w:val="center"/>
      </w:pPr>
      <w:r>
        <w:rPr>
          <w:b/>
          <w:color w:val="595959"/>
          <w:sz w:val="28"/>
        </w:rPr>
        <w:t>MANAUDI S.A.</w:t>
      </w:r>
    </w:p>
    <w:p w14:paraId="66D012A2" w14:textId="77777777" w:rsidR="00037DF6" w:rsidRDefault="00732385">
      <w:pPr>
        <w:jc w:val="center"/>
      </w:pPr>
      <w:r>
        <w:rPr>
          <w:b/>
          <w:color w:val="1F3A5F"/>
          <w:sz w:val="68"/>
        </w:rPr>
        <w:t>Sistema de Inventarios</w:t>
      </w:r>
    </w:p>
    <w:p w14:paraId="5767BB7A" w14:textId="77777777" w:rsidR="00037DF6" w:rsidRDefault="00732385">
      <w:pPr>
        <w:jc w:val="center"/>
      </w:pPr>
      <w:r>
        <w:rPr>
          <w:color w:val="1F3A5F"/>
          <w:sz w:val="36"/>
        </w:rPr>
        <w:t>Documentación del sistema</w:t>
      </w:r>
    </w:p>
    <w:p w14:paraId="41901402" w14:textId="77777777" w:rsidR="00037DF6" w:rsidRDefault="00732385">
      <w:pPr>
        <w:jc w:val="center"/>
      </w:pPr>
      <w:r>
        <w:rPr>
          <w:color w:val="595959"/>
          <w:sz w:val="24"/>
        </w:rPr>
        <w:t>Manual de usuario · Manual técnico · Guion de demostración</w:t>
      </w:r>
    </w:p>
    <w:p w14:paraId="4F5C5EA7" w14:textId="77777777" w:rsidR="00037DF6" w:rsidRDefault="00037DF6"/>
    <w:p w14:paraId="25A802EA" w14:textId="77777777" w:rsidR="00037DF6" w:rsidRDefault="00037DF6"/>
    <w:p w14:paraId="3984811B" w14:textId="77777777" w:rsidR="00037DF6" w:rsidRDefault="00037DF6"/>
    <w:p w14:paraId="2B59C832" w14:textId="77777777" w:rsidR="00037DF6" w:rsidRDefault="00037DF6"/>
    <w:p w14:paraId="2E61E268" w14:textId="77777777" w:rsidR="00037DF6" w:rsidRDefault="00037DF6"/>
    <w:p w14:paraId="7C378B1E" w14:textId="77777777" w:rsidR="00037DF6" w:rsidRDefault="00037DF6"/>
    <w:p w14:paraId="79E0E7D8" w14:textId="77777777" w:rsidR="00037DF6" w:rsidRDefault="00037DF6"/>
    <w:p w14:paraId="442B43AD" w14:textId="77777777" w:rsidR="00037DF6" w:rsidRDefault="00037DF6"/>
    <w:p w14:paraId="4AD02794" w14:textId="77777777" w:rsidR="00037DF6" w:rsidRDefault="00037DF6"/>
    <w:p w14:paraId="2E8B298A" w14:textId="77777777" w:rsidR="00037DF6" w:rsidRDefault="00037DF6"/>
    <w:p w14:paraId="2BC565A1" w14:textId="77777777" w:rsidR="00037DF6" w:rsidRDefault="00732385">
      <w:pPr>
        <w:jc w:val="center"/>
      </w:pPr>
      <w:r>
        <w:rPr>
          <w:color w:val="595959"/>
          <w:sz w:val="22"/>
        </w:rPr>
        <w:t>Versión 1.0 · 24/10/2026</w:t>
      </w:r>
    </w:p>
    <w:p w14:paraId="4ED8AACD" w14:textId="77777777" w:rsidR="00037DF6" w:rsidRDefault="00732385">
      <w:pPr>
        <w:jc w:val="center"/>
      </w:pPr>
      <w:r>
        <w:rPr>
          <w:color w:val="595959"/>
          <w:sz w:val="22"/>
        </w:rPr>
        <w:t>Django 4.2 LTS · MySQL 8 · Docker</w:t>
      </w:r>
    </w:p>
    <w:p w14:paraId="691D6817" w14:textId="77777777" w:rsidR="00037DF6" w:rsidRDefault="00732385">
      <w:pPr>
        <w:jc w:val="center"/>
      </w:pPr>
      <w:r>
        <w:rPr>
          <w:color w:val="595959"/>
          <w:sz w:val="22"/>
        </w:rPr>
        <w:t>Entrega formal del proyecto</w:t>
      </w:r>
    </w:p>
    <w:p w14:paraId="282F3098" w14:textId="77777777" w:rsidR="00037DF6" w:rsidRDefault="00732385">
      <w:r>
        <w:br w:type="page"/>
      </w:r>
    </w:p>
    <w:p w14:paraId="356802D3" w14:textId="77777777" w:rsidR="00037DF6" w:rsidRDefault="00732385">
      <w:pPr>
        <w:pStyle w:val="Ttulo1"/>
      </w:pPr>
      <w:bookmarkStart w:id="0" w:name="_Toc243776922"/>
      <w:r>
        <w:t>Contenido</w:t>
      </w:r>
      <w:bookmarkEnd w:id="0"/>
    </w:p>
    <w:p w14:paraId="0A5353E5" w14:textId="42E44DA9" w:rsidR="007111E7" w:rsidRDefault="00732385">
      <w:pPr>
        <w:pStyle w:val="TD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3776922" w:history="1">
        <w:r w:rsidR="007111E7" w:rsidRPr="001D75C7">
          <w:rPr>
            <w:rStyle w:val="Hipervnculo"/>
            <w:noProof/>
          </w:rPr>
          <w:t>Contenido</w:t>
        </w:r>
        <w:r w:rsidR="007111E7">
          <w:rPr>
            <w:noProof/>
            <w:webHidden/>
          </w:rPr>
          <w:tab/>
        </w:r>
        <w:r w:rsidR="007111E7">
          <w:rPr>
            <w:noProof/>
            <w:webHidden/>
          </w:rPr>
          <w:fldChar w:fldCharType="begin"/>
        </w:r>
        <w:r w:rsidR="007111E7">
          <w:rPr>
            <w:noProof/>
            <w:webHidden/>
          </w:rPr>
          <w:instrText xml:space="preserve"> PAGEREF _Toc243776922 \h </w:instrText>
        </w:r>
        <w:r w:rsidR="007111E7">
          <w:rPr>
            <w:noProof/>
            <w:webHidden/>
          </w:rPr>
        </w:r>
        <w:r w:rsidR="007111E7">
          <w:rPr>
            <w:noProof/>
            <w:webHidden/>
          </w:rPr>
          <w:fldChar w:fldCharType="separate"/>
        </w:r>
        <w:r w:rsidR="007111E7">
          <w:rPr>
            <w:noProof/>
            <w:webHidden/>
          </w:rPr>
          <w:t>2</w:t>
        </w:r>
        <w:r w:rsidR="007111E7">
          <w:rPr>
            <w:noProof/>
            <w:webHidden/>
          </w:rPr>
          <w:fldChar w:fldCharType="end"/>
        </w:r>
      </w:hyperlink>
    </w:p>
    <w:p w14:paraId="39C6309D" w14:textId="29BE2652" w:rsidR="007111E7" w:rsidRDefault="007111E7">
      <w:pPr>
        <w:pStyle w:val="TD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3776923" w:history="1">
        <w:r w:rsidRPr="001D75C7">
          <w:rPr>
            <w:rStyle w:val="Hipervnculo"/>
            <w:noProof/>
          </w:rPr>
          <w:t>Visión general e instalación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343C843" w14:textId="2F70EF12" w:rsidR="007111E7" w:rsidRDefault="007111E7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3776924" w:history="1">
        <w:r w:rsidRPr="001D75C7">
          <w:rPr>
            <w:rStyle w:val="Hipervnculo"/>
            <w:noProof/>
          </w:rPr>
          <w:t>Puesta en marcha (desarrollo)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A6661EB" w14:textId="2B1312AD" w:rsidR="007111E7" w:rsidRDefault="007111E7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3776925" w:history="1">
        <w:r w:rsidRPr="001D75C7">
          <w:rPr>
            <w:rStyle w:val="Hipervnculo"/>
            <w:noProof/>
          </w:rPr>
          <w:t>Datos de prueba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4C75B54" w14:textId="0CD60DC5" w:rsidR="007111E7" w:rsidRDefault="007111E7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3776926" w:history="1">
        <w:r w:rsidRPr="001D75C7">
          <w:rPr>
            <w:rStyle w:val="Hipervnculo"/>
            <w:noProof/>
          </w:rPr>
          <w:t>Comandos útiles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F075FAA" w14:textId="0D02DBFB" w:rsidR="007111E7" w:rsidRDefault="007111E7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3776927" w:history="1">
        <w:r w:rsidRPr="001D75C7">
          <w:rPr>
            <w:rStyle w:val="Hipervnculo"/>
            <w:noProof/>
          </w:rPr>
          <w:t>Estructura del repositorio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8EDAE70" w14:textId="2DBB56BD" w:rsidR="007111E7" w:rsidRDefault="007111E7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3776928" w:history="1">
        <w:r w:rsidRPr="001D75C7">
          <w:rPr>
            <w:rStyle w:val="Hipervnculo"/>
            <w:noProof/>
          </w:rPr>
          <w:t>Roles y permisos (resumen)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149C293" w14:textId="73DB9D12" w:rsidR="007111E7" w:rsidRDefault="007111E7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3776929" w:history="1">
        <w:r w:rsidRPr="001D75C7">
          <w:rPr>
            <w:rStyle w:val="Hipervnculo"/>
            <w:noProof/>
          </w:rPr>
          <w:t>Producción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5BA4A9B" w14:textId="7DC925FF" w:rsidR="007111E7" w:rsidRDefault="007111E7">
      <w:pPr>
        <w:pStyle w:val="TD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3776930" w:history="1">
        <w:r w:rsidRPr="001D75C7">
          <w:rPr>
            <w:rStyle w:val="Hipervnculo"/>
            <w:noProof/>
          </w:rPr>
          <w:t>Manual de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6CD07E9" w14:textId="74839ADA" w:rsidR="007111E7" w:rsidRDefault="007111E7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3776931" w:history="1">
        <w:r w:rsidRPr="001D75C7">
          <w:rPr>
            <w:rStyle w:val="Hipervnculo"/>
            <w:noProof/>
          </w:rPr>
          <w:t>1. Conceptos básicos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_Toc243776931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2B522D3" w14:textId="4C51C16B" w:rsidR="007111E7" w:rsidRDefault="007111E7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3776932" w:history="1">
        <w:r w:rsidRPr="001D75C7">
          <w:rPr>
            <w:rStyle w:val="Hipervnculo"/>
            <w:noProof/>
          </w:rPr>
          <w:t>2. Roles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_Toc243776932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A05E6CD" w14:textId="06ABA61A" w:rsidR="007111E7" w:rsidRDefault="007111E7">
      <w:pPr>
        <w:pStyle w:val="TDC3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3776933" w:history="1">
        <w:r w:rsidRPr="001D75C7">
          <w:rPr>
            <w:rStyle w:val="Hipervnculo"/>
            <w:noProof/>
          </w:rPr>
          <w:t>Usuario con y sin sucursal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_Toc243776933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F73FA66" w14:textId="35FB4A57" w:rsidR="007111E7" w:rsidRDefault="007111E7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3776934" w:history="1">
        <w:r w:rsidRPr="001D75C7">
          <w:rPr>
            <w:rStyle w:val="Hipervnculo"/>
            <w:noProof/>
          </w:rPr>
          <w:t>3. Pantallas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_Toc243776934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59F02C" w14:textId="6799E0EF" w:rsidR="007111E7" w:rsidRDefault="007111E7">
      <w:pPr>
        <w:pStyle w:val="TDC3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3776935" w:history="1">
        <w:r w:rsidRPr="001D75C7">
          <w:rPr>
            <w:rStyle w:val="Hipervnculo"/>
            <w:noProof/>
          </w:rPr>
          <w:t>3.1 Ingreso al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_Toc243776935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85FAF02" w14:textId="4A90E747" w:rsidR="007111E7" w:rsidRDefault="007111E7">
      <w:pPr>
        <w:pStyle w:val="TDC3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3776936" w:history="1">
        <w:r w:rsidRPr="001D75C7">
          <w:rPr>
            <w:rStyle w:val="Hipervnculo"/>
            <w:noProof/>
          </w:rPr>
          <w:t>3.2 Inicio (dashboard)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_Toc243776936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9C9D691" w14:textId="5043ACBC" w:rsidR="007111E7" w:rsidRDefault="007111E7">
      <w:pPr>
        <w:pStyle w:val="TDC3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3776937" w:history="1">
        <w:r w:rsidRPr="001D75C7">
          <w:rPr>
            <w:rStyle w:val="Hipervnculo"/>
            <w:noProof/>
          </w:rPr>
          <w:t>3.3 Manejo Empresas (rol Manaudi)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_Toc243776937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F392F73" w14:textId="6228C5C9" w:rsidR="007111E7" w:rsidRDefault="007111E7">
      <w:pPr>
        <w:pStyle w:val="TDC3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3776938" w:history="1">
        <w:r w:rsidRPr="001D75C7">
          <w:rPr>
            <w:rStyle w:val="Hipervnculo"/>
            <w:noProof/>
          </w:rPr>
          <w:t>3.4 Categorías (rol Supervisor; eliminar requiere Manaudi)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_Toc243776938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FDE2026" w14:textId="046EC7AC" w:rsidR="007111E7" w:rsidRDefault="007111E7">
      <w:pPr>
        <w:pStyle w:val="TDC3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3776939" w:history="1">
        <w:r w:rsidRPr="001D75C7">
          <w:rPr>
            <w:rStyle w:val="Hipervnculo"/>
            <w:noProof/>
          </w:rPr>
          <w:t>3.5 Productos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_Toc243776939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78435AF" w14:textId="690A19ED" w:rsidR="007111E7" w:rsidRDefault="007111E7">
      <w:pPr>
        <w:pStyle w:val="TDC3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3776940" w:history="1">
        <w:r w:rsidRPr="001D75C7">
          <w:rPr>
            <w:rStyle w:val="Hipervnculo"/>
            <w:noProof/>
          </w:rPr>
          <w:t>3.6 Mantenimiento Inventario (rol Encargado y superiores)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_Toc243776940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60C595B" w14:textId="43B5D084" w:rsidR="007111E7" w:rsidRDefault="007111E7">
      <w:pPr>
        <w:pStyle w:val="TDC3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3776941" w:history="1">
        <w:r w:rsidRPr="001D75C7">
          <w:rPr>
            <w:rStyle w:val="Hipervnculo"/>
            <w:noProof/>
          </w:rPr>
          <w:t>3.7 Reportes (rol Auditor y superiores)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_Toc243776941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2CCEFA6" w14:textId="618CB24E" w:rsidR="007111E7" w:rsidRDefault="007111E7">
      <w:pPr>
        <w:pStyle w:val="TDC3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3776942" w:history="1">
        <w:r w:rsidRPr="001D75C7">
          <w:rPr>
            <w:rStyle w:val="Hipervnculo"/>
            <w:noProof/>
          </w:rPr>
          <w:t>3.8 Administrador del sistema (superusuario)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_Toc243776942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B1262E3" w14:textId="5F77B032" w:rsidR="007111E7" w:rsidRDefault="007111E7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3776943" w:history="1">
        <w:r w:rsidRPr="001D75C7">
          <w:rPr>
            <w:rStyle w:val="Hipervnculo"/>
            <w:noProof/>
          </w:rPr>
          <w:t>4. Preguntas frecuentes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_Toc243776943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B685F0E" w14:textId="19C31085" w:rsidR="007111E7" w:rsidRDefault="007111E7">
      <w:pPr>
        <w:pStyle w:val="TD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3776944" w:history="1">
        <w:r w:rsidRPr="001D75C7">
          <w:rPr>
            <w:rStyle w:val="Hipervnculo"/>
            <w:noProof/>
          </w:rPr>
          <w:t>Manual técnico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_Toc243776944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E137C95" w14:textId="7B7303F3" w:rsidR="007111E7" w:rsidRDefault="007111E7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3776945" w:history="1">
        <w:r w:rsidRPr="001D75C7">
          <w:rPr>
            <w:rStyle w:val="Hipervnculo"/>
            <w:noProof/>
          </w:rPr>
          <w:t>1. Arquitectura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_Toc243776945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C9F4F3F" w14:textId="631FB6C7" w:rsidR="007111E7" w:rsidRDefault="007111E7">
      <w:pPr>
        <w:pStyle w:val="TDC3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3776946" w:history="1">
        <w:r w:rsidRPr="001D75C7">
          <w:rPr>
            <w:rStyle w:val="Hipervnculo"/>
            <w:noProof/>
          </w:rPr>
          <w:t>Apps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_Toc243776946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6B00C09" w14:textId="57A8DD26" w:rsidR="007111E7" w:rsidRDefault="007111E7">
      <w:pPr>
        <w:pStyle w:val="TDC3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3776947" w:history="1">
        <w:r w:rsidRPr="001D75C7">
          <w:rPr>
            <w:rStyle w:val="Hipervnculo"/>
            <w:noProof/>
          </w:rPr>
          <w:t>Dependencias de importación entre apps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_Toc243776947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ACAA18B" w14:textId="16E8C596" w:rsidR="007111E7" w:rsidRDefault="007111E7">
      <w:pPr>
        <w:pStyle w:val="TDC3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3776948" w:history="1">
        <w:r w:rsidRPr="001D75C7">
          <w:rPr>
            <w:rStyle w:val="Hipervnculo"/>
            <w:noProof/>
          </w:rPr>
          <w:t>Layout y estáticos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_Toc243776948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AA41708" w14:textId="014B1CBA" w:rsidR="007111E7" w:rsidRDefault="007111E7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3776949" w:history="1">
        <w:r w:rsidRPr="001D75C7">
          <w:rPr>
            <w:rStyle w:val="Hipervnculo"/>
            <w:noProof/>
          </w:rPr>
          <w:t>2. Modelo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_Toc243776949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41456F7" w14:textId="591DCE39" w:rsidR="007111E7" w:rsidRDefault="007111E7">
      <w:pPr>
        <w:pStyle w:val="TDC3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3776950" w:history="1">
        <w:r w:rsidRPr="001D75C7">
          <w:rPr>
            <w:rStyle w:val="Hipervnculo"/>
            <w:noProof/>
          </w:rPr>
          <w:t>usuarios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_Toc243776950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B58F907" w14:textId="4BA32E5D" w:rsidR="007111E7" w:rsidRDefault="007111E7">
      <w:pPr>
        <w:pStyle w:val="TDC3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3776951" w:history="1">
        <w:r w:rsidRPr="001D75C7">
          <w:rPr>
            <w:rStyle w:val="Hipervnculo"/>
            <w:noProof/>
          </w:rPr>
          <w:t>categorias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_Toc243776951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F565D54" w14:textId="1F03E9AF" w:rsidR="007111E7" w:rsidRDefault="007111E7">
      <w:pPr>
        <w:pStyle w:val="TDC3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3776952" w:history="1">
        <w:r w:rsidRPr="001D75C7">
          <w:rPr>
            <w:rStyle w:val="Hipervnculo"/>
            <w:noProof/>
          </w:rPr>
          <w:t>productos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_Toc243776952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F474CEA" w14:textId="5460A3EB" w:rsidR="007111E7" w:rsidRDefault="007111E7">
      <w:pPr>
        <w:pStyle w:val="TDC3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3776953" w:history="1">
        <w:r w:rsidRPr="001D75C7">
          <w:rPr>
            <w:rStyle w:val="Hipervnculo"/>
            <w:noProof/>
          </w:rPr>
          <w:t>inventario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_Toc243776953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D5E67FA" w14:textId="54F17E26" w:rsidR="007111E7" w:rsidRDefault="007111E7">
      <w:pPr>
        <w:pStyle w:val="TDC3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3776954" w:history="1">
        <w:r w:rsidRPr="001D75C7">
          <w:rPr>
            <w:rStyle w:val="Hipervnculo"/>
            <w:noProof/>
          </w:rPr>
          <w:t>Migraciones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_Toc243776954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9C7B9C9" w14:textId="2FAA32AA" w:rsidR="007111E7" w:rsidRDefault="007111E7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3776955" w:history="1">
        <w:r w:rsidRPr="001D75C7">
          <w:rPr>
            <w:rStyle w:val="Hipervnculo"/>
            <w:noProof/>
          </w:rPr>
          <w:t>3. Reglas de negocio e integridad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_Toc243776955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E2F374D" w14:textId="0A322527" w:rsidR="007111E7" w:rsidRDefault="007111E7">
      <w:pPr>
        <w:pStyle w:val="TDC3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3776956" w:history="1">
        <w:r w:rsidRPr="001D75C7">
          <w:rPr>
            <w:rStyle w:val="Hipervnculo"/>
            <w:noProof/>
          </w:rPr>
          <w:t>3.1 Movimientos (</w:t>
        </w:r>
        <w:r w:rsidRPr="001D75C7">
          <w:rPr>
            <w:rStyle w:val="Hipervnculo"/>
            <w:rFonts w:ascii="Consolas" w:eastAsia="Consolas" w:hAnsi="Consolas"/>
            <w:noProof/>
          </w:rPr>
          <w:t>MovimientoInventario.save</w:t>
        </w:r>
        <w:r w:rsidRPr="001D75C7">
          <w:rPr>
            <w:rStyle w:val="Hipervnculo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_Toc243776956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469524C" w14:textId="558FBC74" w:rsidR="007111E7" w:rsidRDefault="007111E7">
      <w:pPr>
        <w:pStyle w:val="TDC3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3776957" w:history="1">
        <w:r w:rsidRPr="001D75C7">
          <w:rPr>
            <w:rStyle w:val="Hipervnculo"/>
            <w:noProof/>
          </w:rPr>
          <w:t>3.2 Traslados (</w:t>
        </w:r>
        <w:r w:rsidRPr="001D75C7">
          <w:rPr>
            <w:rStyle w:val="Hipervnculo"/>
            <w:rFonts w:ascii="Consolas" w:eastAsia="Consolas" w:hAnsi="Consolas"/>
            <w:noProof/>
          </w:rPr>
          <w:t>Traslado.save</w:t>
        </w:r>
        <w:r w:rsidRPr="001D75C7">
          <w:rPr>
            <w:rStyle w:val="Hipervnculo"/>
            <w:noProof/>
          </w:rPr>
          <w:t xml:space="preserve"> / </w:t>
        </w:r>
        <w:r w:rsidRPr="001D75C7">
          <w:rPr>
            <w:rStyle w:val="Hipervnculo"/>
            <w:rFonts w:ascii="Consolas" w:eastAsia="Consolas" w:hAnsi="Consolas"/>
            <w:noProof/>
          </w:rPr>
          <w:t>Traslado.confirmar</w:t>
        </w:r>
        <w:r w:rsidRPr="001D75C7">
          <w:rPr>
            <w:rStyle w:val="Hipervnculo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_Toc243776957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78718D5" w14:textId="040EDD68" w:rsidR="007111E7" w:rsidRDefault="007111E7">
      <w:pPr>
        <w:pStyle w:val="TDC3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3776958" w:history="1">
        <w:r w:rsidRPr="001D75C7">
          <w:rPr>
            <w:rStyle w:val="Hipervnculo"/>
            <w:noProof/>
          </w:rPr>
          <w:t>3.3 Aislamiento multi-empresa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_Toc243776958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4D07A72" w14:textId="3512E81D" w:rsidR="007111E7" w:rsidRDefault="007111E7">
      <w:pPr>
        <w:pStyle w:val="TDC3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3776959" w:history="1">
        <w:r w:rsidRPr="001D75C7">
          <w:rPr>
            <w:rStyle w:val="Hipervnculo"/>
            <w:noProof/>
          </w:rPr>
          <w:t>3.4 Permisos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_Toc243776959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CF643CD" w14:textId="33AAABCB" w:rsidR="007111E7" w:rsidRDefault="007111E7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3776960" w:history="1">
        <w:r w:rsidRPr="001D75C7">
          <w:rPr>
            <w:rStyle w:val="Hipervnculo"/>
            <w:noProof/>
          </w:rPr>
          <w:t>4. Rutas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_Toc243776960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E93E7E3" w14:textId="0BEB6515" w:rsidR="007111E7" w:rsidRDefault="007111E7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3776961" w:history="1">
        <w:r w:rsidRPr="001D75C7">
          <w:rPr>
            <w:rStyle w:val="Hipervnculo"/>
            <w:noProof/>
          </w:rPr>
          <w:t>5. Configuración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_Toc243776961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B33D631" w14:textId="4AD37AD3" w:rsidR="007111E7" w:rsidRDefault="007111E7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3776962" w:history="1">
        <w:r w:rsidRPr="001D75C7">
          <w:rPr>
            <w:rStyle w:val="Hipervnculo"/>
            <w:noProof/>
          </w:rPr>
          <w:t>6. Entorno de desarrollo (Docker)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_Toc243776962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EACF0D7" w14:textId="7BE64D6C" w:rsidR="007111E7" w:rsidRDefault="007111E7">
      <w:pPr>
        <w:pStyle w:val="TDC3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3776963" w:history="1">
        <w:r w:rsidRPr="001D75C7">
          <w:rPr>
            <w:rStyle w:val="Hipervnculo"/>
            <w:noProof/>
          </w:rPr>
          <w:t>Comandos de gestión propios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_Toc243776963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BA0362E" w14:textId="0D400CB6" w:rsidR="007111E7" w:rsidRDefault="007111E7">
      <w:pPr>
        <w:pStyle w:val="TDC3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3776964" w:history="1">
        <w:r w:rsidRPr="001D75C7">
          <w:rPr>
            <w:rStyle w:val="Hipervnculo"/>
            <w:noProof/>
          </w:rPr>
          <w:t>Pruebas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_Toc243776964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C4B66E4" w14:textId="0C7991BF" w:rsidR="007111E7" w:rsidRDefault="007111E7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3776965" w:history="1">
        <w:r w:rsidRPr="001D75C7">
          <w:rPr>
            <w:rStyle w:val="Hipervnculo"/>
            <w:noProof/>
          </w:rPr>
          <w:t>7. Producción (PythonAnywhere)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_Toc243776965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3B70D0C" w14:textId="57244436" w:rsidR="007111E7" w:rsidRDefault="007111E7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3776966" w:history="1">
        <w:r w:rsidRPr="001D75C7">
          <w:rPr>
            <w:rStyle w:val="Hipervnculo"/>
            <w:noProof/>
          </w:rPr>
          <w:t>8. Mantenimiento habitual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_Toc243776966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07C657F" w14:textId="7F719A07" w:rsidR="007111E7" w:rsidRDefault="007111E7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3776967" w:history="1">
        <w:r w:rsidRPr="001D75C7">
          <w:rPr>
            <w:rStyle w:val="Hipervnculo"/>
            <w:noProof/>
          </w:rPr>
          <w:t>9. Limitaciones conocidas y mejoras sugeridas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_Toc243776967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F4E6E56" w14:textId="5AE6EC03" w:rsidR="007111E7" w:rsidRDefault="007111E7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3776968" w:history="1">
        <w:r w:rsidRPr="001D75C7">
          <w:rPr>
            <w:rStyle w:val="Hipervnculo"/>
            <w:noProof/>
          </w:rPr>
          <w:t>10. Historial de cambios recientes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_Toc243776968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EEBB1BC" w14:textId="5773C8A8" w:rsidR="007111E7" w:rsidRDefault="007111E7">
      <w:pPr>
        <w:pStyle w:val="TD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3776969" w:history="1">
        <w:r w:rsidRPr="001D75C7">
          <w:rPr>
            <w:rStyle w:val="Hipervnculo"/>
            <w:noProof/>
          </w:rPr>
          <w:t>Anexo: guion de demostración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_Toc243776969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30E4C17" w14:textId="7DBF6126" w:rsidR="007111E7" w:rsidRDefault="007111E7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3776970" w:history="1">
        <w:r w:rsidRPr="001D75C7">
          <w:rPr>
            <w:rStyle w:val="Hipervnculo"/>
            <w:noProof/>
          </w:rPr>
          <w:t xml:space="preserve">Escena 1 — Administración (usuario </w:t>
        </w:r>
        <w:r w:rsidRPr="001D75C7">
          <w:rPr>
            <w:rStyle w:val="Hipervnculo"/>
            <w:rFonts w:ascii="Consolas" w:eastAsia="Consolas" w:hAnsi="Consolas"/>
            <w:noProof/>
          </w:rPr>
          <w:t>techcorp_manaudi</w:t>
        </w:r>
        <w:r w:rsidRPr="001D75C7">
          <w:rPr>
            <w:rStyle w:val="Hipervnculo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_Toc243776970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68A038C" w14:textId="1B40DB9E" w:rsidR="007111E7" w:rsidRDefault="007111E7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3776971" w:history="1">
        <w:r w:rsidRPr="001D75C7">
          <w:rPr>
            <w:rStyle w:val="Hipervnculo"/>
            <w:noProof/>
          </w:rPr>
          <w:t xml:space="preserve">Escena 2 — Supervisor de la bodega (usuario </w:t>
        </w:r>
        <w:r w:rsidRPr="001D75C7">
          <w:rPr>
            <w:rStyle w:val="Hipervnculo"/>
            <w:rFonts w:ascii="Consolas" w:eastAsia="Consolas" w:hAnsi="Consolas"/>
            <w:noProof/>
          </w:rPr>
          <w:t>techcorp_supervisor</w:t>
        </w:r>
        <w:r w:rsidRPr="001D75C7">
          <w:rPr>
            <w:rStyle w:val="Hipervnculo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_Toc243776971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7B6C8A1" w14:textId="0CFAB6A0" w:rsidR="007111E7" w:rsidRDefault="007111E7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3776972" w:history="1">
        <w:r w:rsidRPr="001D75C7">
          <w:rPr>
            <w:rStyle w:val="Hipervnculo"/>
            <w:noProof/>
          </w:rPr>
          <w:t xml:space="preserve">Escena 3 — Encargado de la sucursal (usuario </w:t>
        </w:r>
        <w:r w:rsidRPr="001D75C7">
          <w:rPr>
            <w:rStyle w:val="Hipervnculo"/>
            <w:rFonts w:ascii="Consolas" w:eastAsia="Consolas" w:hAnsi="Consolas"/>
            <w:noProof/>
          </w:rPr>
          <w:t>techcorp_encargado</w:t>
        </w:r>
        <w:r w:rsidRPr="001D75C7">
          <w:rPr>
            <w:rStyle w:val="Hipervnculo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_Toc243776972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A3BC039" w14:textId="7BB20C3E" w:rsidR="007111E7" w:rsidRDefault="007111E7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3776973" w:history="1">
        <w:r w:rsidRPr="001D75C7">
          <w:rPr>
            <w:rStyle w:val="Hipervnculo"/>
            <w:noProof/>
          </w:rPr>
          <w:t xml:space="preserve">Escena 4 — Auditoría (usuario </w:t>
        </w:r>
        <w:r w:rsidRPr="001D75C7">
          <w:rPr>
            <w:rStyle w:val="Hipervnculo"/>
            <w:rFonts w:ascii="Consolas" w:eastAsia="Consolas" w:hAnsi="Consolas"/>
            <w:noProof/>
          </w:rPr>
          <w:t>techcorp_auditor</w:t>
        </w:r>
        <w:r w:rsidRPr="001D75C7">
          <w:rPr>
            <w:rStyle w:val="Hipervnculo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_Toc243776973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14A2EBD" w14:textId="48C509CB" w:rsidR="007111E7" w:rsidRDefault="007111E7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3776974" w:history="1">
        <w:r w:rsidRPr="001D75C7">
          <w:rPr>
            <w:rStyle w:val="Hipervnculo"/>
            <w:noProof/>
          </w:rPr>
          <w:t xml:space="preserve">Escena 5 — Superusuario y administración de usuarios (usuario </w:t>
        </w:r>
        <w:r w:rsidRPr="001D75C7">
          <w:rPr>
            <w:rStyle w:val="Hipervnculo"/>
            <w:rFonts w:ascii="Consolas" w:eastAsia="Consolas" w:hAnsi="Consolas"/>
            <w:noProof/>
          </w:rPr>
          <w:t>admin</w:t>
        </w:r>
        <w:r w:rsidRPr="001D75C7">
          <w:rPr>
            <w:rStyle w:val="Hipervnculo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_Toc243776974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5EFCEF2" w14:textId="39D3D2BF" w:rsidR="007111E7" w:rsidRDefault="007111E7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3776975" w:history="1">
        <w:r w:rsidRPr="001D75C7">
          <w:rPr>
            <w:rStyle w:val="Hipervnculo"/>
            <w:noProof/>
          </w:rPr>
          <w:t>Cierre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_Toc243776975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F3E643F" w14:textId="4BE2DBED" w:rsidR="00037DF6" w:rsidRDefault="00732385">
      <w:r>
        <w:fldChar w:fldCharType="end"/>
      </w:r>
    </w:p>
    <w:p w14:paraId="67986C72" w14:textId="77777777" w:rsidR="00037DF6" w:rsidRDefault="00732385">
      <w:r>
        <w:br w:type="page"/>
      </w:r>
    </w:p>
    <w:p w14:paraId="5D854E05" w14:textId="77777777" w:rsidR="00037DF6" w:rsidRDefault="00732385">
      <w:r>
        <w:rPr>
          <w:b/>
          <w:color w:val="595959"/>
          <w:sz w:val="24"/>
        </w:rPr>
        <w:t>PARTE I</w:t>
      </w:r>
    </w:p>
    <w:p w14:paraId="5E0EF247" w14:textId="77777777" w:rsidR="00037DF6" w:rsidRDefault="00732385">
      <w:pPr>
        <w:pStyle w:val="Ttulo1"/>
      </w:pPr>
      <w:bookmarkStart w:id="1" w:name="_Toc243776923"/>
      <w:r>
        <w:t>Visión general e instalación</w:t>
      </w:r>
      <w:bookmarkEnd w:id="1"/>
    </w:p>
    <w:p w14:paraId="7E716D2C" w14:textId="77777777" w:rsidR="00037DF6" w:rsidRDefault="00732385">
      <w:r>
        <w:rPr>
          <w:i/>
          <w:color w:val="595959"/>
        </w:rPr>
        <w:t>Qué es el sistema, cómo se ejecuta y con qué datos de prueba cuenta.</w:t>
      </w:r>
    </w:p>
    <w:p w14:paraId="607639F4" w14:textId="77777777" w:rsidR="00037DF6" w:rsidRDefault="00732385">
      <w:r>
        <w:t xml:space="preserve">Aplicación web para el control de inventarios de los clientes de </w:t>
      </w:r>
      <w:r>
        <w:rPr>
          <w:b/>
        </w:rPr>
        <w:t>MANAUDI S.A.</w:t>
      </w:r>
      <w:r>
        <w:t xml:space="preserve"> Permite administrar varias empresas de forma aislada, cada una con sus sucursales, catálogo de productos, stock por sucursal, movimientos (entradas/salidas), traslados entre sucursales y reportes.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616"/>
        <w:gridCol w:w="6795"/>
      </w:tblGrid>
      <w:tr w:rsidR="00037DF6" w14:paraId="5B5A5943" w14:textId="77777777">
        <w:trPr>
          <w:cantSplit/>
          <w:jc w:val="center"/>
        </w:trPr>
        <w:tc>
          <w:tcPr>
            <w:tcW w:w="2616" w:type="dxa"/>
            <w:shd w:val="clear" w:color="auto" w:fill="D9E2F3"/>
          </w:tcPr>
          <w:p w14:paraId="329A20FB" w14:textId="77777777" w:rsidR="00037DF6" w:rsidRDefault="00732385">
            <w:pPr>
              <w:spacing w:after="20"/>
            </w:pPr>
            <w:r>
              <w:rPr>
                <w:b/>
                <w:sz w:val="19"/>
              </w:rPr>
              <w:t>Componente</w:t>
            </w:r>
          </w:p>
        </w:tc>
        <w:tc>
          <w:tcPr>
            <w:tcW w:w="6795" w:type="dxa"/>
            <w:shd w:val="clear" w:color="auto" w:fill="D9E2F3"/>
          </w:tcPr>
          <w:p w14:paraId="5DF000C4" w14:textId="77777777" w:rsidR="00037DF6" w:rsidRDefault="00732385">
            <w:pPr>
              <w:spacing w:after="20"/>
            </w:pPr>
            <w:r>
              <w:rPr>
                <w:b/>
                <w:sz w:val="19"/>
              </w:rPr>
              <w:t>Tecnología</w:t>
            </w:r>
          </w:p>
        </w:tc>
      </w:tr>
      <w:tr w:rsidR="00037DF6" w14:paraId="2DC0A802" w14:textId="77777777">
        <w:trPr>
          <w:cantSplit/>
          <w:jc w:val="center"/>
        </w:trPr>
        <w:tc>
          <w:tcPr>
            <w:tcW w:w="2616" w:type="dxa"/>
          </w:tcPr>
          <w:p w14:paraId="341F350F" w14:textId="77777777" w:rsidR="00037DF6" w:rsidRDefault="00732385">
            <w:pPr>
              <w:spacing w:after="20"/>
            </w:pPr>
            <w:r>
              <w:rPr>
                <w:sz w:val="19"/>
              </w:rPr>
              <w:t>Backend</w:t>
            </w:r>
          </w:p>
        </w:tc>
        <w:tc>
          <w:tcPr>
            <w:tcW w:w="6795" w:type="dxa"/>
          </w:tcPr>
          <w:p w14:paraId="2C43527F" w14:textId="77777777" w:rsidR="00037DF6" w:rsidRDefault="00732385">
            <w:pPr>
              <w:spacing w:after="20"/>
            </w:pPr>
            <w:r>
              <w:rPr>
                <w:sz w:val="19"/>
              </w:rPr>
              <w:t>Python 3.10 · Django 4.2 LTS</w:t>
            </w:r>
          </w:p>
        </w:tc>
      </w:tr>
      <w:tr w:rsidR="00037DF6" w14:paraId="098D4CBD" w14:textId="77777777">
        <w:trPr>
          <w:cantSplit/>
          <w:jc w:val="center"/>
        </w:trPr>
        <w:tc>
          <w:tcPr>
            <w:tcW w:w="2616" w:type="dxa"/>
            <w:shd w:val="clear" w:color="auto" w:fill="F7F9FC"/>
          </w:tcPr>
          <w:p w14:paraId="52FA0E58" w14:textId="77777777" w:rsidR="00037DF6" w:rsidRDefault="00732385">
            <w:pPr>
              <w:spacing w:after="20"/>
            </w:pPr>
            <w:r>
              <w:rPr>
                <w:sz w:val="19"/>
              </w:rPr>
              <w:t>Base de datos</w:t>
            </w:r>
          </w:p>
        </w:tc>
        <w:tc>
          <w:tcPr>
            <w:tcW w:w="6795" w:type="dxa"/>
            <w:shd w:val="clear" w:color="auto" w:fill="F7F9FC"/>
          </w:tcPr>
          <w:p w14:paraId="5E0539F5" w14:textId="77777777" w:rsidR="00037DF6" w:rsidRDefault="00732385">
            <w:pPr>
              <w:spacing w:after="20"/>
            </w:pPr>
            <w:r>
              <w:rPr>
                <w:sz w:val="19"/>
              </w:rPr>
              <w:t>MySQL 8 (driver PyMySQL)</w:t>
            </w:r>
          </w:p>
        </w:tc>
      </w:tr>
      <w:tr w:rsidR="00037DF6" w14:paraId="44F52B79" w14:textId="77777777">
        <w:trPr>
          <w:cantSplit/>
          <w:jc w:val="center"/>
        </w:trPr>
        <w:tc>
          <w:tcPr>
            <w:tcW w:w="2616" w:type="dxa"/>
          </w:tcPr>
          <w:p w14:paraId="0CC5B53F" w14:textId="77777777" w:rsidR="00037DF6" w:rsidRDefault="00732385">
            <w:pPr>
              <w:spacing w:after="20"/>
            </w:pPr>
            <w:r>
              <w:rPr>
                <w:sz w:val="19"/>
              </w:rPr>
              <w:t>Frontend</w:t>
            </w:r>
          </w:p>
        </w:tc>
        <w:tc>
          <w:tcPr>
            <w:tcW w:w="6795" w:type="dxa"/>
          </w:tcPr>
          <w:p w14:paraId="17C6E969" w14:textId="77777777" w:rsidR="00037DF6" w:rsidRDefault="00732385">
            <w:pPr>
              <w:spacing w:after="20"/>
            </w:pPr>
            <w:r>
              <w:rPr>
                <w:sz w:val="19"/>
              </w:rPr>
              <w:t>Plantillas Django · Bootstrap 5 (tema Color Admin) · jQuery · DataTables · Select2</w:t>
            </w:r>
          </w:p>
        </w:tc>
      </w:tr>
      <w:tr w:rsidR="00037DF6" w14:paraId="080B688E" w14:textId="77777777">
        <w:trPr>
          <w:cantSplit/>
          <w:jc w:val="center"/>
        </w:trPr>
        <w:tc>
          <w:tcPr>
            <w:tcW w:w="2616" w:type="dxa"/>
            <w:shd w:val="clear" w:color="auto" w:fill="F7F9FC"/>
          </w:tcPr>
          <w:p w14:paraId="0C91A1FE" w14:textId="77777777" w:rsidR="00037DF6" w:rsidRDefault="00732385">
            <w:pPr>
              <w:spacing w:after="20"/>
            </w:pPr>
            <w:r>
              <w:rPr>
                <w:sz w:val="19"/>
              </w:rPr>
              <w:t>Ejecución local</w:t>
            </w:r>
          </w:p>
        </w:tc>
        <w:tc>
          <w:tcPr>
            <w:tcW w:w="6795" w:type="dxa"/>
            <w:shd w:val="clear" w:color="auto" w:fill="F7F9FC"/>
          </w:tcPr>
          <w:p w14:paraId="4A00495E" w14:textId="77777777" w:rsidR="00037DF6" w:rsidRDefault="00732385">
            <w:pPr>
              <w:spacing w:after="20"/>
            </w:pPr>
            <w:r>
              <w:rPr>
                <w:sz w:val="19"/>
              </w:rPr>
              <w:t>Docker Compose (</w:t>
            </w:r>
            <w:r>
              <w:rPr>
                <w:rFonts w:ascii="Consolas" w:eastAsia="Consolas" w:hAnsi="Consolas"/>
                <w:color w:val="C0392B"/>
                <w:sz w:val="19"/>
              </w:rPr>
              <w:t>web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eastAsia="Consolas" w:hAnsi="Consolas"/>
                <w:color w:val="C0392B"/>
                <w:sz w:val="19"/>
              </w:rPr>
              <w:t>db</w:t>
            </w:r>
            <w:r>
              <w:rPr>
                <w:sz w:val="19"/>
              </w:rPr>
              <w:t>)</w:t>
            </w:r>
          </w:p>
        </w:tc>
      </w:tr>
      <w:tr w:rsidR="00037DF6" w14:paraId="16D72AE3" w14:textId="77777777">
        <w:trPr>
          <w:cantSplit/>
          <w:jc w:val="center"/>
        </w:trPr>
        <w:tc>
          <w:tcPr>
            <w:tcW w:w="2616" w:type="dxa"/>
          </w:tcPr>
          <w:p w14:paraId="38B6B50D" w14:textId="77777777" w:rsidR="00037DF6" w:rsidRDefault="00732385">
            <w:pPr>
              <w:spacing w:after="20"/>
            </w:pPr>
            <w:r>
              <w:rPr>
                <w:sz w:val="19"/>
              </w:rPr>
              <w:t>Producción</w:t>
            </w:r>
          </w:p>
        </w:tc>
        <w:tc>
          <w:tcPr>
            <w:tcW w:w="6795" w:type="dxa"/>
          </w:tcPr>
          <w:p w14:paraId="544C86AB" w14:textId="77777777" w:rsidR="00037DF6" w:rsidRDefault="00732385">
            <w:pPr>
              <w:spacing w:after="20"/>
            </w:pPr>
            <w:r>
              <w:rPr>
                <w:sz w:val="19"/>
              </w:rPr>
              <w:t>PythonAnywhere (</w:t>
            </w:r>
            <w:r>
              <w:rPr>
                <w:rFonts w:ascii="Consolas" w:eastAsia="Consolas" w:hAnsi="Consolas"/>
                <w:color w:val="C0392B"/>
                <w:sz w:val="19"/>
              </w:rPr>
              <w:t>sifcol.pythonanywhere.com</w:t>
            </w:r>
            <w:r>
              <w:rPr>
                <w:sz w:val="19"/>
              </w:rPr>
              <w:t>)</w:t>
            </w:r>
          </w:p>
        </w:tc>
      </w:tr>
    </w:tbl>
    <w:p w14:paraId="5794F4FF" w14:textId="77777777" w:rsidR="00037DF6" w:rsidRDefault="00037DF6">
      <w:pPr>
        <w:spacing w:after="40"/>
      </w:pPr>
    </w:p>
    <w:p w14:paraId="0887ACC3" w14:textId="77777777" w:rsidR="00037DF6" w:rsidRDefault="00732385">
      <w:pPr>
        <w:pStyle w:val="Ttulo2"/>
      </w:pPr>
      <w:bookmarkStart w:id="2" w:name="_Toc243776924"/>
      <w:r>
        <w:t>Puesta en marcha (desarrollo)</w:t>
      </w:r>
      <w:bookmarkEnd w:id="2"/>
    </w:p>
    <w:p w14:paraId="57FB6B50" w14:textId="77777777" w:rsidR="00037DF6" w:rsidRDefault="00732385">
      <w:r>
        <w:t>Requisitos: Docker Desktop. No se necesita Python ni MySQL instalados en la máquina.</w:t>
      </w:r>
    </w:p>
    <w:p w14:paraId="6350B7EC" w14:textId="77777777" w:rsidR="00037DF6" w:rsidRDefault="00732385">
      <w:pPr>
        <w:shd w:val="clear" w:color="auto" w:fill="F3F3F3"/>
        <w:spacing w:after="0"/>
        <w:ind w:left="170"/>
      </w:pPr>
      <w:r>
        <w:rPr>
          <w:rFonts w:ascii="Consolas" w:eastAsia="Consolas" w:hAnsi="Consolas"/>
          <w:sz w:val="17"/>
        </w:rPr>
        <w:t>git clone &lt;repositorio&gt; inventariosmanaudi</w:t>
      </w:r>
    </w:p>
    <w:p w14:paraId="2AACCD1A" w14:textId="77777777" w:rsidR="00037DF6" w:rsidRDefault="00732385">
      <w:pPr>
        <w:shd w:val="clear" w:color="auto" w:fill="F3F3F3"/>
        <w:spacing w:after="0"/>
        <w:ind w:left="170"/>
      </w:pPr>
      <w:r>
        <w:rPr>
          <w:rFonts w:ascii="Consolas" w:eastAsia="Consolas" w:hAnsi="Consolas"/>
          <w:sz w:val="17"/>
        </w:rPr>
        <w:t>cd inventariosmanaudi</w:t>
      </w:r>
    </w:p>
    <w:p w14:paraId="4245154B" w14:textId="77777777" w:rsidR="00037DF6" w:rsidRDefault="00732385">
      <w:pPr>
        <w:shd w:val="clear" w:color="auto" w:fill="F3F3F3"/>
        <w:spacing w:after="0"/>
        <w:ind w:left="170"/>
      </w:pPr>
      <w:r>
        <w:rPr>
          <w:rFonts w:ascii="Consolas" w:eastAsia="Consolas" w:hAnsi="Consolas"/>
          <w:sz w:val="17"/>
        </w:rPr>
        <w:t>cp .env.example .env          # ajustar si hace falta (puertos, claves)</w:t>
      </w:r>
    </w:p>
    <w:p w14:paraId="6F4EB696" w14:textId="77777777" w:rsidR="00037DF6" w:rsidRDefault="00732385">
      <w:pPr>
        <w:shd w:val="clear" w:color="auto" w:fill="F3F3F3"/>
        <w:spacing w:after="0"/>
        <w:ind w:left="170"/>
      </w:pPr>
      <w:r>
        <w:rPr>
          <w:rFonts w:ascii="Consolas" w:eastAsia="Consolas" w:hAnsi="Consolas"/>
          <w:sz w:val="17"/>
        </w:rPr>
        <w:t>docker compose up -d          # construye la imagen, levanta MySQL y Django</w:t>
      </w:r>
    </w:p>
    <w:p w14:paraId="39BF7840" w14:textId="77777777" w:rsidR="00037DF6" w:rsidRDefault="00732385">
      <w:pPr>
        <w:shd w:val="clear" w:color="auto" w:fill="F3F3F3"/>
        <w:spacing w:after="0"/>
        <w:ind w:left="170"/>
      </w:pPr>
      <w:r>
        <w:rPr>
          <w:rFonts w:ascii="Consolas" w:eastAsia="Consolas" w:hAnsi="Consolas"/>
          <w:sz w:val="17"/>
        </w:rPr>
        <w:t>docker compose logs -f web    # esperar "Starting development server"</w:t>
      </w:r>
    </w:p>
    <w:p w14:paraId="01750E7D" w14:textId="77777777" w:rsidR="00037DF6" w:rsidRDefault="00037DF6">
      <w:pPr>
        <w:spacing w:after="40"/>
      </w:pPr>
    </w:p>
    <w:p w14:paraId="02B97FB8" w14:textId="77777777" w:rsidR="00037DF6" w:rsidRDefault="00732385">
      <w:pPr>
        <w:pStyle w:val="Listaconvietas"/>
      </w:pPr>
      <w:r>
        <w:t xml:space="preserve">Aplicación: </w:t>
      </w:r>
      <w:r>
        <w:rPr>
          <w:color w:val="1F5FBF"/>
        </w:rPr>
        <w:t>http://127.0.0.1:8012</w:t>
      </w:r>
    </w:p>
    <w:p w14:paraId="21657310" w14:textId="77777777" w:rsidR="00037DF6" w:rsidRDefault="00732385">
      <w:pPr>
        <w:pStyle w:val="Listaconvietas"/>
      </w:pPr>
      <w:r>
        <w:t xml:space="preserve">Admin de Django: </w:t>
      </w:r>
      <w:r>
        <w:rPr>
          <w:color w:val="1F5FBF"/>
        </w:rPr>
        <w:t>http://127.0.0.1:8012/admin/</w:t>
      </w:r>
    </w:p>
    <w:p w14:paraId="4BFBFB26" w14:textId="77777777" w:rsidR="00037DF6" w:rsidRDefault="00732385">
      <w:pPr>
        <w:pStyle w:val="Listaconvietas"/>
      </w:pPr>
      <w:r>
        <w:t xml:space="preserve">MySQL: </w:t>
      </w:r>
      <w:r>
        <w:rPr>
          <w:rFonts w:ascii="Consolas" w:eastAsia="Consolas" w:hAnsi="Consolas"/>
          <w:color w:val="C0392B"/>
        </w:rPr>
        <w:t>127.0.0.1:3307</w:t>
      </w:r>
      <w:r>
        <w:t xml:space="preserve"> (usuario </w:t>
      </w:r>
      <w:r>
        <w:rPr>
          <w:rFonts w:ascii="Consolas" w:eastAsia="Consolas" w:hAnsi="Consolas"/>
          <w:color w:val="C0392B"/>
        </w:rPr>
        <w:t>root</w:t>
      </w:r>
      <w:r>
        <w:t xml:space="preserve">, clave </w:t>
      </w:r>
      <w:r>
        <w:rPr>
          <w:rFonts w:ascii="Consolas" w:eastAsia="Consolas" w:hAnsi="Consolas"/>
          <w:color w:val="C0392B"/>
        </w:rPr>
        <w:t>f4d3s2a1</w:t>
      </w:r>
      <w:r>
        <w:t xml:space="preserve">, base </w:t>
      </w:r>
      <w:r>
        <w:rPr>
          <w:rFonts w:ascii="Consolas" w:eastAsia="Consolas" w:hAnsi="Consolas"/>
          <w:color w:val="C0392B"/>
        </w:rPr>
        <w:t>inv_manaudi</w:t>
      </w:r>
      <w:r>
        <w:t>)</w:t>
      </w:r>
    </w:p>
    <w:p w14:paraId="1CDEB331" w14:textId="77777777" w:rsidR="00037DF6" w:rsidRDefault="00732385">
      <w:r>
        <w:t xml:space="preserve">El contenedor </w:t>
      </w:r>
      <w:r>
        <w:rPr>
          <w:rFonts w:ascii="Consolas" w:eastAsia="Consolas" w:hAnsi="Consolas"/>
          <w:color w:val="C0392B"/>
        </w:rPr>
        <w:t>web</w:t>
      </w:r>
      <w:r>
        <w:t xml:space="preserve"> ejecuta </w:t>
      </w:r>
      <w:r>
        <w:rPr>
          <w:rFonts w:ascii="Consolas" w:eastAsia="Consolas" w:hAnsi="Consolas"/>
          <w:color w:val="C0392B"/>
        </w:rPr>
        <w:t>migrate</w:t>
      </w:r>
      <w:r>
        <w:t xml:space="preserve"> al arrancar. La primera vez la base está vacía: cargar los datos de prueba (siguiente sección) o importar un dump real (ver </w:t>
      </w:r>
      <w:r>
        <w:rPr>
          <w:rFonts w:ascii="Consolas" w:eastAsia="Consolas" w:hAnsi="Consolas"/>
          <w:color w:val="C0392B"/>
        </w:rPr>
        <w:t>docker/dumps/README.md</w:t>
      </w:r>
      <w:r>
        <w:t>).</w:t>
      </w:r>
    </w:p>
    <w:p w14:paraId="268D1A72" w14:textId="77777777" w:rsidR="00037DF6" w:rsidRDefault="00732385">
      <w:pPr>
        <w:pStyle w:val="Ttulo2"/>
      </w:pPr>
      <w:bookmarkStart w:id="3" w:name="_Toc243776925"/>
      <w:r>
        <w:t>Datos de prueba</w:t>
      </w:r>
      <w:bookmarkEnd w:id="3"/>
    </w:p>
    <w:p w14:paraId="0E3C515F" w14:textId="77777777" w:rsidR="00037DF6" w:rsidRDefault="00732385">
      <w:pPr>
        <w:shd w:val="clear" w:color="auto" w:fill="F3F3F3"/>
        <w:spacing w:after="0"/>
        <w:ind w:left="170"/>
      </w:pPr>
      <w:r>
        <w:rPr>
          <w:rFonts w:ascii="Consolas" w:eastAsia="Consolas" w:hAnsi="Consolas"/>
          <w:sz w:val="17"/>
        </w:rPr>
        <w:t># 1) Estructura: grupos, 3 empresas, 9 sucursales, 13 usuarios, catálogo y stock inicial</w:t>
      </w:r>
    </w:p>
    <w:p w14:paraId="3B0A67B4" w14:textId="77777777" w:rsidR="00037DF6" w:rsidRDefault="00732385">
      <w:pPr>
        <w:shd w:val="clear" w:color="auto" w:fill="F3F3F3"/>
        <w:spacing w:after="0"/>
        <w:ind w:left="170"/>
      </w:pPr>
      <w:r>
        <w:rPr>
          <w:rFonts w:ascii="Consolas" w:eastAsia="Consolas" w:hAnsi="Consolas"/>
          <w:sz w:val="17"/>
        </w:rPr>
        <w:t>docker compose exec web python manage.py populate_data</w:t>
      </w:r>
    </w:p>
    <w:p w14:paraId="19393517" w14:textId="77777777" w:rsidR="00037DF6" w:rsidRDefault="00732385">
      <w:pPr>
        <w:shd w:val="clear" w:color="auto" w:fill="F3F3F3"/>
        <w:spacing w:after="0"/>
        <w:ind w:left="170"/>
      </w:pPr>
      <w:r>
        <w:rPr>
          <w:rFonts w:ascii="Consolas" w:eastAsia="Consolas" w:hAnsi="Consolas"/>
          <w:sz w:val="17"/>
        </w:rPr>
        <w:t xml:space="preserve"> </w:t>
      </w:r>
    </w:p>
    <w:p w14:paraId="42B67EE2" w14:textId="77777777" w:rsidR="00037DF6" w:rsidRDefault="00732385">
      <w:pPr>
        <w:shd w:val="clear" w:color="auto" w:fill="F3F3F3"/>
        <w:spacing w:after="0"/>
        <w:ind w:left="170"/>
      </w:pPr>
      <w:r>
        <w:rPr>
          <w:rFonts w:ascii="Consolas" w:eastAsia="Consolas" w:hAnsi="Consolas"/>
          <w:sz w:val="17"/>
        </w:rPr>
        <w:t># 2) Historial de demostración: 30 días de movimientos, traslados pendientes y</w:t>
      </w:r>
    </w:p>
    <w:p w14:paraId="6E2E8189" w14:textId="77777777" w:rsidR="00037DF6" w:rsidRDefault="00732385">
      <w:pPr>
        <w:shd w:val="clear" w:color="auto" w:fill="F3F3F3"/>
        <w:spacing w:after="0"/>
        <w:ind w:left="170"/>
      </w:pPr>
      <w:r>
        <w:rPr>
          <w:rFonts w:ascii="Consolas" w:eastAsia="Consolas" w:hAnsi="Consolas"/>
          <w:sz w:val="17"/>
        </w:rPr>
        <w:t>#    confirmados, alertas de stock bajo, un producto agotado y otro inactivo</w:t>
      </w:r>
    </w:p>
    <w:p w14:paraId="092C5205" w14:textId="77777777" w:rsidR="00037DF6" w:rsidRDefault="00732385">
      <w:pPr>
        <w:shd w:val="clear" w:color="auto" w:fill="F3F3F3"/>
        <w:spacing w:after="0"/>
        <w:ind w:left="170"/>
      </w:pPr>
      <w:r>
        <w:rPr>
          <w:rFonts w:ascii="Consolas" w:eastAsia="Consolas" w:hAnsi="Consolas"/>
          <w:sz w:val="17"/>
        </w:rPr>
        <w:t>docker compose exec web python manage.py populate_demo</w:t>
      </w:r>
    </w:p>
    <w:p w14:paraId="04533701" w14:textId="77777777" w:rsidR="00037DF6" w:rsidRDefault="00037DF6">
      <w:pPr>
        <w:spacing w:after="40"/>
      </w:pPr>
    </w:p>
    <w:p w14:paraId="0771C2C9" w14:textId="77777777" w:rsidR="00037DF6" w:rsidRDefault="00732385">
      <w:r>
        <w:t xml:space="preserve">Todas las contraseñas son </w:t>
      </w:r>
      <w:r>
        <w:rPr>
          <w:b/>
        </w:rPr>
        <w:t>1234</w:t>
      </w:r>
      <w:r>
        <w:t xml:space="preserve">. Usuarios de la empresa </w:t>
      </w:r>
      <w:r>
        <w:rPr>
          <w:i/>
        </w:rPr>
        <w:t>TechCorp Ecuador</w:t>
      </w:r>
      <w:r>
        <w:t xml:space="preserve"> (las otras dos empresas siguen el mismo patrón con los prefijos </w:t>
      </w:r>
      <w:r>
        <w:rPr>
          <w:rFonts w:ascii="Consolas" w:eastAsia="Consolas" w:hAnsi="Consolas"/>
          <w:color w:val="C0392B"/>
        </w:rPr>
        <w:t>comercia_</w:t>
      </w:r>
      <w:r>
        <w:t xml:space="preserve"> y </w:t>
      </w:r>
      <w:r>
        <w:rPr>
          <w:rFonts w:ascii="Consolas" w:eastAsia="Consolas" w:hAnsi="Consolas"/>
          <w:color w:val="C0392B"/>
        </w:rPr>
        <w:t>distribu_</w:t>
      </w:r>
      <w:r>
        <w:t>):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683"/>
        <w:gridCol w:w="2831"/>
        <w:gridCol w:w="1499"/>
        <w:gridCol w:w="3397"/>
      </w:tblGrid>
      <w:tr w:rsidR="00037DF6" w14:paraId="72E8E798" w14:textId="77777777">
        <w:trPr>
          <w:cantSplit/>
          <w:jc w:val="center"/>
        </w:trPr>
        <w:tc>
          <w:tcPr>
            <w:tcW w:w="1683" w:type="dxa"/>
            <w:shd w:val="clear" w:color="auto" w:fill="D9E2F3"/>
          </w:tcPr>
          <w:p w14:paraId="324A4CF2" w14:textId="77777777" w:rsidR="00037DF6" w:rsidRDefault="00732385">
            <w:pPr>
              <w:spacing w:after="20"/>
            </w:pPr>
            <w:r>
              <w:rPr>
                <w:b/>
                <w:sz w:val="19"/>
              </w:rPr>
              <w:t>Usuario</w:t>
            </w:r>
          </w:p>
        </w:tc>
        <w:tc>
          <w:tcPr>
            <w:tcW w:w="2831" w:type="dxa"/>
            <w:shd w:val="clear" w:color="auto" w:fill="D9E2F3"/>
          </w:tcPr>
          <w:p w14:paraId="6776B508" w14:textId="77777777" w:rsidR="00037DF6" w:rsidRDefault="00732385">
            <w:pPr>
              <w:spacing w:after="20"/>
            </w:pPr>
            <w:r>
              <w:rPr>
                <w:b/>
                <w:sz w:val="19"/>
              </w:rPr>
              <w:t>Rol (grupos)</w:t>
            </w:r>
          </w:p>
        </w:tc>
        <w:tc>
          <w:tcPr>
            <w:tcW w:w="1499" w:type="dxa"/>
            <w:shd w:val="clear" w:color="auto" w:fill="D9E2F3"/>
          </w:tcPr>
          <w:p w14:paraId="500BDAEF" w14:textId="77777777" w:rsidR="00037DF6" w:rsidRDefault="00732385">
            <w:pPr>
              <w:spacing w:after="20"/>
            </w:pPr>
            <w:r>
              <w:rPr>
                <w:b/>
                <w:sz w:val="19"/>
              </w:rPr>
              <w:t>Sucursal</w:t>
            </w:r>
          </w:p>
        </w:tc>
        <w:tc>
          <w:tcPr>
            <w:tcW w:w="3397" w:type="dxa"/>
            <w:shd w:val="clear" w:color="auto" w:fill="D9E2F3"/>
          </w:tcPr>
          <w:p w14:paraId="71DAD34B" w14:textId="77777777" w:rsidR="00037DF6" w:rsidRDefault="00732385">
            <w:pPr>
              <w:spacing w:after="20"/>
            </w:pPr>
            <w:r>
              <w:rPr>
                <w:b/>
                <w:sz w:val="19"/>
              </w:rPr>
              <w:t>Puede…</w:t>
            </w:r>
          </w:p>
        </w:tc>
      </w:tr>
      <w:tr w:rsidR="00037DF6" w14:paraId="18E07301" w14:textId="77777777">
        <w:trPr>
          <w:cantSplit/>
          <w:jc w:val="center"/>
        </w:trPr>
        <w:tc>
          <w:tcPr>
            <w:tcW w:w="1683" w:type="dxa"/>
          </w:tcPr>
          <w:p w14:paraId="6C099C17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admin</w:t>
            </w:r>
          </w:p>
        </w:tc>
        <w:tc>
          <w:tcPr>
            <w:tcW w:w="2831" w:type="dxa"/>
          </w:tcPr>
          <w:p w14:paraId="47B61185" w14:textId="77777777" w:rsidR="00037DF6" w:rsidRDefault="00732385">
            <w:pPr>
              <w:spacing w:after="20"/>
            </w:pPr>
            <w:r>
              <w:rPr>
                <w:sz w:val="19"/>
              </w:rPr>
              <w:t>Superusuario (todos los grupos)</w:t>
            </w:r>
          </w:p>
        </w:tc>
        <w:tc>
          <w:tcPr>
            <w:tcW w:w="1499" w:type="dxa"/>
          </w:tcPr>
          <w:p w14:paraId="2ECAFC33" w14:textId="77777777" w:rsidR="00037DF6" w:rsidRDefault="00732385">
            <w:pPr>
              <w:spacing w:after="20"/>
            </w:pPr>
            <w:r>
              <w:rPr>
                <w:sz w:val="19"/>
              </w:rPr>
              <w:t>—</w:t>
            </w:r>
          </w:p>
        </w:tc>
        <w:tc>
          <w:tcPr>
            <w:tcW w:w="3397" w:type="dxa"/>
          </w:tcPr>
          <w:p w14:paraId="3C3A050C" w14:textId="77777777" w:rsidR="00037DF6" w:rsidRDefault="00732385">
            <w:pPr>
              <w:spacing w:after="20"/>
            </w:pPr>
            <w:r>
              <w:rPr>
                <w:sz w:val="19"/>
              </w:rPr>
              <w:t>Todo, y cambiar de empresa desde la barra superior</w:t>
            </w:r>
          </w:p>
        </w:tc>
      </w:tr>
      <w:tr w:rsidR="00037DF6" w14:paraId="4C458A59" w14:textId="77777777">
        <w:trPr>
          <w:cantSplit/>
          <w:jc w:val="center"/>
        </w:trPr>
        <w:tc>
          <w:tcPr>
            <w:tcW w:w="1683" w:type="dxa"/>
            <w:shd w:val="clear" w:color="auto" w:fill="F7F9FC"/>
          </w:tcPr>
          <w:p w14:paraId="75A8B870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techcorp_manaudi</w:t>
            </w:r>
          </w:p>
        </w:tc>
        <w:tc>
          <w:tcPr>
            <w:tcW w:w="2831" w:type="dxa"/>
            <w:shd w:val="clear" w:color="auto" w:fill="F7F9FC"/>
          </w:tcPr>
          <w:p w14:paraId="64B8A10A" w14:textId="77777777" w:rsidR="00037DF6" w:rsidRDefault="00732385">
            <w:pPr>
              <w:spacing w:after="20"/>
            </w:pPr>
            <w:r>
              <w:rPr>
                <w:sz w:val="19"/>
              </w:rPr>
              <w:t>Manaudi + Supervisor + Encargado + Auditor</w:t>
            </w:r>
          </w:p>
        </w:tc>
        <w:tc>
          <w:tcPr>
            <w:tcW w:w="1499" w:type="dxa"/>
            <w:shd w:val="clear" w:color="auto" w:fill="F7F9FC"/>
          </w:tcPr>
          <w:p w14:paraId="1A06DC52" w14:textId="77777777" w:rsidR="00037DF6" w:rsidRDefault="00732385">
            <w:pPr>
              <w:spacing w:after="20"/>
            </w:pPr>
            <w:r>
              <w:rPr>
                <w:sz w:val="19"/>
              </w:rPr>
              <w:t>—</w:t>
            </w:r>
          </w:p>
        </w:tc>
        <w:tc>
          <w:tcPr>
            <w:tcW w:w="3397" w:type="dxa"/>
            <w:shd w:val="clear" w:color="auto" w:fill="F7F9FC"/>
          </w:tcPr>
          <w:p w14:paraId="143EE78B" w14:textId="77777777" w:rsidR="00037DF6" w:rsidRDefault="00732385">
            <w:pPr>
              <w:spacing w:after="20"/>
            </w:pPr>
            <w:r>
              <w:rPr>
                <w:sz w:val="19"/>
              </w:rPr>
              <w:t>Administrar empresas/sucursales, eliminar clasificación, activar/desactivar productos, carga masiva</w:t>
            </w:r>
          </w:p>
        </w:tc>
      </w:tr>
      <w:tr w:rsidR="00037DF6" w14:paraId="14F5CC56" w14:textId="77777777">
        <w:trPr>
          <w:cantSplit/>
          <w:jc w:val="center"/>
        </w:trPr>
        <w:tc>
          <w:tcPr>
            <w:tcW w:w="1683" w:type="dxa"/>
          </w:tcPr>
          <w:p w14:paraId="22D963C8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techcorp_supervisor</w:t>
            </w:r>
          </w:p>
        </w:tc>
        <w:tc>
          <w:tcPr>
            <w:tcW w:w="2831" w:type="dxa"/>
          </w:tcPr>
          <w:p w14:paraId="08D5B545" w14:textId="77777777" w:rsidR="00037DF6" w:rsidRDefault="00732385">
            <w:pPr>
              <w:spacing w:after="20"/>
            </w:pPr>
            <w:r>
              <w:rPr>
                <w:sz w:val="19"/>
              </w:rPr>
              <w:t>Supervisor + Encargado + Auditor</w:t>
            </w:r>
          </w:p>
        </w:tc>
        <w:tc>
          <w:tcPr>
            <w:tcW w:w="1499" w:type="dxa"/>
          </w:tcPr>
          <w:p w14:paraId="0997C1BB" w14:textId="77777777" w:rsidR="00037DF6" w:rsidRDefault="00732385">
            <w:pPr>
              <w:spacing w:after="20"/>
            </w:pPr>
            <w:r>
              <w:rPr>
                <w:sz w:val="19"/>
              </w:rPr>
              <w:t>Matriz Quito</w:t>
            </w:r>
          </w:p>
        </w:tc>
        <w:tc>
          <w:tcPr>
            <w:tcW w:w="3397" w:type="dxa"/>
          </w:tcPr>
          <w:p w14:paraId="1DEFD61D" w14:textId="77777777" w:rsidR="00037DF6" w:rsidRDefault="00732385">
            <w:pPr>
              <w:spacing w:after="20"/>
            </w:pPr>
            <w:r>
              <w:rPr>
                <w:sz w:val="19"/>
              </w:rPr>
              <w:t>Clasificación, productos, movimientos, traslados, consultas y reportes</w:t>
            </w:r>
          </w:p>
        </w:tc>
      </w:tr>
      <w:tr w:rsidR="00037DF6" w14:paraId="1AAE47E2" w14:textId="77777777">
        <w:trPr>
          <w:cantSplit/>
          <w:jc w:val="center"/>
        </w:trPr>
        <w:tc>
          <w:tcPr>
            <w:tcW w:w="1683" w:type="dxa"/>
            <w:shd w:val="clear" w:color="auto" w:fill="F7F9FC"/>
          </w:tcPr>
          <w:p w14:paraId="34ACC2C1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techcorp_encargado</w:t>
            </w:r>
          </w:p>
        </w:tc>
        <w:tc>
          <w:tcPr>
            <w:tcW w:w="2831" w:type="dxa"/>
            <w:shd w:val="clear" w:color="auto" w:fill="F7F9FC"/>
          </w:tcPr>
          <w:p w14:paraId="62B832D7" w14:textId="77777777" w:rsidR="00037DF6" w:rsidRDefault="00732385">
            <w:pPr>
              <w:spacing w:after="20"/>
            </w:pPr>
            <w:r>
              <w:rPr>
                <w:sz w:val="19"/>
              </w:rPr>
              <w:t>Encargado</w:t>
            </w:r>
          </w:p>
        </w:tc>
        <w:tc>
          <w:tcPr>
            <w:tcW w:w="1499" w:type="dxa"/>
            <w:shd w:val="clear" w:color="auto" w:fill="F7F9FC"/>
          </w:tcPr>
          <w:p w14:paraId="4F833BF2" w14:textId="77777777" w:rsidR="00037DF6" w:rsidRDefault="00732385">
            <w:pPr>
              <w:spacing w:after="20"/>
            </w:pPr>
            <w:r>
              <w:rPr>
                <w:sz w:val="19"/>
              </w:rPr>
              <w:t>Sucursal Guayaquil</w:t>
            </w:r>
          </w:p>
        </w:tc>
        <w:tc>
          <w:tcPr>
            <w:tcW w:w="3397" w:type="dxa"/>
            <w:shd w:val="clear" w:color="auto" w:fill="F7F9FC"/>
          </w:tcPr>
          <w:p w14:paraId="789F8495" w14:textId="77777777" w:rsidR="00037DF6" w:rsidRDefault="00732385">
            <w:pPr>
              <w:spacing w:after="20"/>
            </w:pPr>
            <w:r>
              <w:rPr>
                <w:sz w:val="19"/>
              </w:rPr>
              <w:t>Entradas/salidas y traslados de su sucursal, confirmar recepciones</w:t>
            </w:r>
          </w:p>
        </w:tc>
      </w:tr>
      <w:tr w:rsidR="00037DF6" w14:paraId="20D77D93" w14:textId="77777777">
        <w:trPr>
          <w:cantSplit/>
          <w:jc w:val="center"/>
        </w:trPr>
        <w:tc>
          <w:tcPr>
            <w:tcW w:w="1683" w:type="dxa"/>
          </w:tcPr>
          <w:p w14:paraId="2B087767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techcorp_auditor</w:t>
            </w:r>
          </w:p>
        </w:tc>
        <w:tc>
          <w:tcPr>
            <w:tcW w:w="2831" w:type="dxa"/>
          </w:tcPr>
          <w:p w14:paraId="7ED97D23" w14:textId="77777777" w:rsidR="00037DF6" w:rsidRDefault="00732385">
            <w:pPr>
              <w:spacing w:after="20"/>
            </w:pPr>
            <w:r>
              <w:rPr>
                <w:sz w:val="19"/>
              </w:rPr>
              <w:t>Auditor</w:t>
            </w:r>
          </w:p>
        </w:tc>
        <w:tc>
          <w:tcPr>
            <w:tcW w:w="1499" w:type="dxa"/>
          </w:tcPr>
          <w:p w14:paraId="78A295EE" w14:textId="77777777" w:rsidR="00037DF6" w:rsidRDefault="00732385">
            <w:pPr>
              <w:spacing w:after="20"/>
            </w:pPr>
            <w:r>
              <w:rPr>
                <w:sz w:val="19"/>
              </w:rPr>
              <w:t>—</w:t>
            </w:r>
          </w:p>
        </w:tc>
        <w:tc>
          <w:tcPr>
            <w:tcW w:w="3397" w:type="dxa"/>
          </w:tcPr>
          <w:p w14:paraId="105ED329" w14:textId="77777777" w:rsidR="00037DF6" w:rsidRDefault="00732385">
            <w:pPr>
              <w:spacing w:after="20"/>
            </w:pPr>
            <w:r>
              <w:rPr>
                <w:sz w:val="19"/>
              </w:rPr>
              <w:t>Solo lectura: lista de productos y reportes</w:t>
            </w:r>
          </w:p>
        </w:tc>
      </w:tr>
    </w:tbl>
    <w:p w14:paraId="05F9344B" w14:textId="77777777" w:rsidR="00037DF6" w:rsidRDefault="00037DF6">
      <w:pPr>
        <w:spacing w:after="40"/>
      </w:pPr>
    </w:p>
    <w:p w14:paraId="4457C416" w14:textId="77777777" w:rsidR="00037DF6" w:rsidRDefault="00732385">
      <w:r>
        <w:t xml:space="preserve">Para volver a empezar: </w:t>
      </w:r>
      <w:r>
        <w:rPr>
          <w:rFonts w:ascii="Consolas" w:eastAsia="Consolas" w:hAnsi="Consolas"/>
          <w:color w:val="C0392B"/>
        </w:rPr>
        <w:t>docker compose exec web python manage.py populate_data --clear</w:t>
      </w:r>
      <w:r>
        <w:t xml:space="preserve"> (conserva los superusuarios) y luego </w:t>
      </w:r>
      <w:r>
        <w:rPr>
          <w:rFonts w:ascii="Consolas" w:eastAsia="Consolas" w:hAnsi="Consolas"/>
          <w:color w:val="C0392B"/>
        </w:rPr>
        <w:t>populate_demo</w:t>
      </w:r>
      <w:r>
        <w:t>.</w:t>
      </w:r>
    </w:p>
    <w:p w14:paraId="760A6B96" w14:textId="77777777" w:rsidR="00037DF6" w:rsidRDefault="00732385">
      <w:pPr>
        <w:pStyle w:val="Ttulo2"/>
      </w:pPr>
      <w:bookmarkStart w:id="4" w:name="_Toc243776926"/>
      <w:r>
        <w:t>Comandos útiles</w:t>
      </w:r>
      <w:bookmarkEnd w:id="4"/>
    </w:p>
    <w:p w14:paraId="08CE5367" w14:textId="77777777" w:rsidR="00037DF6" w:rsidRDefault="00732385">
      <w:pPr>
        <w:shd w:val="clear" w:color="auto" w:fill="F3F3F3"/>
        <w:spacing w:after="0"/>
        <w:ind w:left="170"/>
      </w:pPr>
      <w:r>
        <w:rPr>
          <w:rFonts w:ascii="Consolas" w:eastAsia="Consolas" w:hAnsi="Consolas"/>
          <w:sz w:val="17"/>
        </w:rPr>
        <w:t>docker compose up -d                               # levantar</w:t>
      </w:r>
    </w:p>
    <w:p w14:paraId="6E625E46" w14:textId="77777777" w:rsidR="00037DF6" w:rsidRDefault="00732385">
      <w:pPr>
        <w:shd w:val="clear" w:color="auto" w:fill="F3F3F3"/>
        <w:spacing w:after="0"/>
        <w:ind w:left="170"/>
      </w:pPr>
      <w:r>
        <w:rPr>
          <w:rFonts w:ascii="Consolas" w:eastAsia="Consolas" w:hAnsi="Consolas"/>
          <w:sz w:val="17"/>
        </w:rPr>
        <w:t>docker compose down                                # detener (conserva la base de datos)</w:t>
      </w:r>
    </w:p>
    <w:p w14:paraId="4EC784B0" w14:textId="77777777" w:rsidR="00037DF6" w:rsidRDefault="00732385">
      <w:pPr>
        <w:shd w:val="clear" w:color="auto" w:fill="F3F3F3"/>
        <w:spacing w:after="0"/>
        <w:ind w:left="170"/>
      </w:pPr>
      <w:r>
        <w:rPr>
          <w:rFonts w:ascii="Consolas" w:eastAsia="Consolas" w:hAnsi="Consolas"/>
          <w:sz w:val="17"/>
        </w:rPr>
        <w:t>docker compose down -v                             # detener y BORRAR la base de datos</w:t>
      </w:r>
    </w:p>
    <w:p w14:paraId="573A2515" w14:textId="77777777" w:rsidR="00037DF6" w:rsidRDefault="00732385">
      <w:pPr>
        <w:shd w:val="clear" w:color="auto" w:fill="F3F3F3"/>
        <w:spacing w:after="0"/>
        <w:ind w:left="170"/>
      </w:pPr>
      <w:r>
        <w:rPr>
          <w:rFonts w:ascii="Consolas" w:eastAsia="Consolas" w:hAnsi="Consolas"/>
          <w:sz w:val="17"/>
        </w:rPr>
        <w:t>docker compose build &amp;&amp; docker compose up -d       # tras cambiar requirements.txt</w:t>
      </w:r>
    </w:p>
    <w:p w14:paraId="6CAD8BF7" w14:textId="77777777" w:rsidR="00037DF6" w:rsidRDefault="00732385">
      <w:pPr>
        <w:shd w:val="clear" w:color="auto" w:fill="F3F3F3"/>
        <w:spacing w:after="0"/>
        <w:ind w:left="170"/>
      </w:pPr>
      <w:r>
        <w:rPr>
          <w:rFonts w:ascii="Consolas" w:eastAsia="Consolas" w:hAnsi="Consolas"/>
          <w:sz w:val="17"/>
        </w:rPr>
        <w:t>docker compose exec web python manage.py check</w:t>
      </w:r>
    </w:p>
    <w:p w14:paraId="58DF6DCD" w14:textId="77777777" w:rsidR="00037DF6" w:rsidRDefault="00732385">
      <w:pPr>
        <w:shd w:val="clear" w:color="auto" w:fill="F3F3F3"/>
        <w:spacing w:after="0"/>
        <w:ind w:left="170"/>
      </w:pPr>
      <w:r>
        <w:rPr>
          <w:rFonts w:ascii="Consolas" w:eastAsia="Consolas" w:hAnsi="Consolas"/>
          <w:sz w:val="17"/>
        </w:rPr>
        <w:t>docker compose exec web python manage.py makemigrations</w:t>
      </w:r>
    </w:p>
    <w:p w14:paraId="0E84410B" w14:textId="77777777" w:rsidR="00037DF6" w:rsidRDefault="00732385">
      <w:pPr>
        <w:shd w:val="clear" w:color="auto" w:fill="F3F3F3"/>
        <w:spacing w:after="0"/>
        <w:ind w:left="170"/>
      </w:pPr>
      <w:r>
        <w:rPr>
          <w:rFonts w:ascii="Consolas" w:eastAsia="Consolas" w:hAnsi="Consolas"/>
          <w:sz w:val="17"/>
        </w:rPr>
        <w:t>docker compose exec web python manage.py migrate</w:t>
      </w:r>
    </w:p>
    <w:p w14:paraId="02C0083C" w14:textId="77777777" w:rsidR="00037DF6" w:rsidRDefault="00732385">
      <w:pPr>
        <w:shd w:val="clear" w:color="auto" w:fill="F3F3F3"/>
        <w:spacing w:after="0"/>
        <w:ind w:left="170"/>
      </w:pPr>
      <w:r>
        <w:rPr>
          <w:rFonts w:ascii="Consolas" w:eastAsia="Consolas" w:hAnsi="Consolas"/>
          <w:sz w:val="17"/>
        </w:rPr>
        <w:t>docker compose exec web python manage.py createsuperuser</w:t>
      </w:r>
    </w:p>
    <w:p w14:paraId="1C0892FB" w14:textId="77777777" w:rsidR="00037DF6" w:rsidRDefault="00732385">
      <w:pPr>
        <w:shd w:val="clear" w:color="auto" w:fill="F3F3F3"/>
        <w:spacing w:after="0"/>
        <w:ind w:left="170"/>
      </w:pPr>
      <w:r>
        <w:rPr>
          <w:rFonts w:ascii="Consolas" w:eastAsia="Consolas" w:hAnsi="Consolas"/>
          <w:sz w:val="17"/>
        </w:rPr>
        <w:t>docker compose exec web python manage.py shell</w:t>
      </w:r>
    </w:p>
    <w:p w14:paraId="0FFB6EF8" w14:textId="77777777" w:rsidR="00037DF6" w:rsidRDefault="00732385">
      <w:pPr>
        <w:shd w:val="clear" w:color="auto" w:fill="F3F3F3"/>
        <w:spacing w:after="0"/>
        <w:ind w:left="170"/>
      </w:pPr>
      <w:r>
        <w:rPr>
          <w:rFonts w:ascii="Consolas" w:eastAsia="Consolas" w:hAnsi="Consolas"/>
          <w:sz w:val="17"/>
        </w:rPr>
        <w:t xml:space="preserve"> </w:t>
      </w:r>
    </w:p>
    <w:p w14:paraId="3BDCEB06" w14:textId="77777777" w:rsidR="00037DF6" w:rsidRDefault="00732385">
      <w:pPr>
        <w:shd w:val="clear" w:color="auto" w:fill="F3F3F3"/>
        <w:spacing w:after="0"/>
        <w:ind w:left="170"/>
      </w:pPr>
      <w:r>
        <w:rPr>
          <w:rFonts w:ascii="Consolas" w:eastAsia="Consolas" w:hAnsi="Consolas"/>
          <w:sz w:val="17"/>
        </w:rPr>
        <w:t># Respaldo / restauración de la base del contenedor</w:t>
      </w:r>
    </w:p>
    <w:p w14:paraId="2531113C" w14:textId="77777777" w:rsidR="00037DF6" w:rsidRDefault="00732385">
      <w:pPr>
        <w:shd w:val="clear" w:color="auto" w:fill="F3F3F3"/>
        <w:spacing w:after="0"/>
        <w:ind w:left="170"/>
      </w:pPr>
      <w:r>
        <w:rPr>
          <w:rFonts w:ascii="Consolas" w:eastAsia="Consolas" w:hAnsi="Consolas"/>
          <w:sz w:val="17"/>
        </w:rPr>
        <w:t>docker compose exec db mysqldump -uroot -pf4d3s2a1 inv_manaudi &gt; docker/dumps/backup.sql</w:t>
      </w:r>
    </w:p>
    <w:p w14:paraId="666EEC48" w14:textId="77777777" w:rsidR="00037DF6" w:rsidRDefault="00732385">
      <w:pPr>
        <w:shd w:val="clear" w:color="auto" w:fill="F3F3F3"/>
        <w:spacing w:after="0"/>
        <w:ind w:left="170"/>
      </w:pPr>
      <w:r>
        <w:rPr>
          <w:rFonts w:ascii="Consolas" w:eastAsia="Consolas" w:hAnsi="Consolas"/>
          <w:sz w:val="17"/>
        </w:rPr>
        <w:t>docker compose exec -T db mysql -uroot -pf4d3s2a1 inv_manaudi &lt; docker/dumps/backup.sql</w:t>
      </w:r>
    </w:p>
    <w:p w14:paraId="486B7CEB" w14:textId="77777777" w:rsidR="00037DF6" w:rsidRDefault="00037DF6">
      <w:pPr>
        <w:spacing w:after="40"/>
      </w:pPr>
    </w:p>
    <w:p w14:paraId="5EA41963" w14:textId="77777777" w:rsidR="00037DF6" w:rsidRDefault="00732385">
      <w:pPr>
        <w:pStyle w:val="Ttulo2"/>
      </w:pPr>
      <w:bookmarkStart w:id="5" w:name="_Toc243776927"/>
      <w:r>
        <w:t>Estructura del repositorio</w:t>
      </w:r>
      <w:bookmarkEnd w:id="5"/>
    </w:p>
    <w:p w14:paraId="586ED8E2" w14:textId="77777777" w:rsidR="00037DF6" w:rsidRDefault="00732385">
      <w:pPr>
        <w:shd w:val="clear" w:color="auto" w:fill="F3F3F3"/>
        <w:spacing w:after="0"/>
        <w:ind w:left="170"/>
      </w:pPr>
      <w:r>
        <w:rPr>
          <w:rFonts w:ascii="Consolas" w:eastAsia="Consolas" w:hAnsi="Consolas"/>
          <w:sz w:val="17"/>
        </w:rPr>
        <w:t>.</w:t>
      </w:r>
    </w:p>
    <w:p w14:paraId="2F8341DA" w14:textId="77777777" w:rsidR="00037DF6" w:rsidRDefault="00732385">
      <w:pPr>
        <w:shd w:val="clear" w:color="auto" w:fill="F3F3F3"/>
        <w:spacing w:after="0"/>
        <w:ind w:left="170"/>
      </w:pPr>
      <w:r>
        <w:rPr>
          <w:rFonts w:ascii="Consolas" w:eastAsia="Consolas" w:hAnsi="Consolas"/>
          <w:sz w:val="17"/>
        </w:rPr>
        <w:t>├— docker-compose.yml, Dockerfile, docker/   # contenedores (entrypoint espera a MySQL y migra)</w:t>
      </w:r>
    </w:p>
    <w:p w14:paraId="59820350" w14:textId="77777777" w:rsidR="00037DF6" w:rsidRDefault="00732385">
      <w:pPr>
        <w:shd w:val="clear" w:color="auto" w:fill="F3F3F3"/>
        <w:spacing w:after="0"/>
        <w:ind w:left="170"/>
      </w:pPr>
      <w:r>
        <w:rPr>
          <w:rFonts w:ascii="Consolas" w:eastAsia="Consolas" w:hAnsi="Consolas"/>
          <w:sz w:val="17"/>
        </w:rPr>
        <w:t>├— .env.example                              # variables de entorno</w:t>
      </w:r>
    </w:p>
    <w:p w14:paraId="6BC5F9F6" w14:textId="77777777" w:rsidR="00037DF6" w:rsidRDefault="00732385">
      <w:pPr>
        <w:shd w:val="clear" w:color="auto" w:fill="F3F3F3"/>
        <w:spacing w:after="0"/>
        <w:ind w:left="170"/>
      </w:pPr>
      <w:r>
        <w:rPr>
          <w:rFonts w:ascii="Consolas" w:eastAsia="Consolas" w:hAnsi="Consolas"/>
          <w:sz w:val="17"/>
        </w:rPr>
        <w:t>├— requirements.txt</w:t>
      </w:r>
    </w:p>
    <w:p w14:paraId="251353C5" w14:textId="77777777" w:rsidR="00037DF6" w:rsidRDefault="00732385">
      <w:pPr>
        <w:shd w:val="clear" w:color="auto" w:fill="F3F3F3"/>
        <w:spacing w:after="0"/>
        <w:ind w:left="170"/>
      </w:pPr>
      <w:r>
        <w:rPr>
          <w:rFonts w:ascii="Consolas" w:eastAsia="Consolas" w:hAnsi="Consolas"/>
          <w:sz w:val="17"/>
        </w:rPr>
        <w:t>├— docs/                                     # manuales de usuario y técnico, guion de demo</w:t>
      </w:r>
    </w:p>
    <w:p w14:paraId="71817AB7" w14:textId="77777777" w:rsidR="00037DF6" w:rsidRDefault="00732385">
      <w:pPr>
        <w:shd w:val="clear" w:color="auto" w:fill="F3F3F3"/>
        <w:spacing w:after="0"/>
        <w:ind w:left="170"/>
      </w:pPr>
      <w:r>
        <w:rPr>
          <w:rFonts w:ascii="Consolas" w:eastAsia="Consolas" w:hAnsi="Consolas"/>
          <w:sz w:val="17"/>
        </w:rPr>
        <w:t>└— inv_manaudi/                              # proyecto Django (manage.py)</w:t>
      </w:r>
    </w:p>
    <w:p w14:paraId="0F4DA9A2" w14:textId="77777777" w:rsidR="00037DF6" w:rsidRDefault="00732385">
      <w:pPr>
        <w:shd w:val="clear" w:color="auto" w:fill="F3F3F3"/>
        <w:spacing w:after="0"/>
        <w:ind w:left="170"/>
      </w:pPr>
      <w:r>
        <w:rPr>
          <w:rFonts w:ascii="Consolas" w:eastAsia="Consolas" w:hAnsi="Consolas"/>
          <w:sz w:val="17"/>
        </w:rPr>
        <w:t xml:space="preserve">    ├— inv_manaudi/      settings.py, urls.py</w:t>
      </w:r>
    </w:p>
    <w:p w14:paraId="317155BD" w14:textId="77777777" w:rsidR="00037DF6" w:rsidRDefault="00732385">
      <w:pPr>
        <w:shd w:val="clear" w:color="auto" w:fill="F3F3F3"/>
        <w:spacing w:after="0"/>
        <w:ind w:left="170"/>
      </w:pPr>
      <w:r>
        <w:rPr>
          <w:rFonts w:ascii="Consolas" w:eastAsia="Consolas" w:hAnsi="Consolas"/>
          <w:sz w:val="17"/>
        </w:rPr>
        <w:t xml:space="preserve">    ├— usuarios/         empresas, sucursales, usuarios/perfiles, login, dashboard, permisos</w:t>
      </w:r>
    </w:p>
    <w:p w14:paraId="63F2FBBD" w14:textId="77777777" w:rsidR="00037DF6" w:rsidRDefault="00732385">
      <w:pPr>
        <w:shd w:val="clear" w:color="auto" w:fill="F3F3F3"/>
        <w:spacing w:after="0"/>
        <w:ind w:left="170"/>
      </w:pPr>
      <w:r>
        <w:rPr>
          <w:rFonts w:ascii="Consolas" w:eastAsia="Consolas" w:hAnsi="Consolas"/>
          <w:sz w:val="17"/>
        </w:rPr>
        <w:t xml:space="preserve">    ├— categorias/       Categoría &gt; Subcategoría &gt; Clase</w:t>
      </w:r>
    </w:p>
    <w:p w14:paraId="7BB077D2" w14:textId="77777777" w:rsidR="00037DF6" w:rsidRDefault="00732385">
      <w:pPr>
        <w:shd w:val="clear" w:color="auto" w:fill="F3F3F3"/>
        <w:spacing w:after="0"/>
        <w:ind w:left="170"/>
      </w:pPr>
      <w:r>
        <w:rPr>
          <w:rFonts w:ascii="Consolas" w:eastAsia="Consolas" w:hAnsi="Consolas"/>
          <w:sz w:val="17"/>
        </w:rPr>
        <w:t xml:space="preserve">    ├— productos/        catálogo de productos</w:t>
      </w:r>
    </w:p>
    <w:p w14:paraId="3BF19E4A" w14:textId="77777777" w:rsidR="00037DF6" w:rsidRDefault="00732385">
      <w:pPr>
        <w:shd w:val="clear" w:color="auto" w:fill="F3F3F3"/>
        <w:spacing w:after="0"/>
        <w:ind w:left="170"/>
      </w:pPr>
      <w:r>
        <w:rPr>
          <w:rFonts w:ascii="Consolas" w:eastAsia="Consolas" w:hAnsi="Consolas"/>
          <w:sz w:val="17"/>
        </w:rPr>
        <w:t xml:space="preserve">    ├— inventario/       stock por sucursal, movimientos, traslados</w:t>
      </w:r>
    </w:p>
    <w:p w14:paraId="3F523F0B" w14:textId="77777777" w:rsidR="00037DF6" w:rsidRDefault="00732385">
      <w:pPr>
        <w:shd w:val="clear" w:color="auto" w:fill="F3F3F3"/>
        <w:spacing w:after="0"/>
        <w:ind w:left="170"/>
      </w:pPr>
      <w:r>
        <w:rPr>
          <w:rFonts w:ascii="Consolas" w:eastAsia="Consolas" w:hAnsi="Consolas"/>
          <w:sz w:val="17"/>
        </w:rPr>
        <w:t xml:space="preserve">    ├— reportes/         reporte diario, inventario valorizado, carga masiva Excel</w:t>
      </w:r>
    </w:p>
    <w:p w14:paraId="514971BF" w14:textId="77777777" w:rsidR="00037DF6" w:rsidRDefault="00732385">
      <w:pPr>
        <w:shd w:val="clear" w:color="auto" w:fill="F3F3F3"/>
        <w:spacing w:after="0"/>
        <w:ind w:left="170"/>
      </w:pPr>
      <w:r>
        <w:rPr>
          <w:rFonts w:ascii="Consolas" w:eastAsia="Consolas" w:hAnsi="Consolas"/>
          <w:sz w:val="17"/>
        </w:rPr>
        <w:t xml:space="preserve">    ├— templates/        base.html (layout, menú lateral)</w:t>
      </w:r>
    </w:p>
    <w:p w14:paraId="099D83AF" w14:textId="77777777" w:rsidR="00037DF6" w:rsidRDefault="00732385">
      <w:pPr>
        <w:shd w:val="clear" w:color="auto" w:fill="F3F3F3"/>
        <w:spacing w:after="0"/>
        <w:ind w:left="170"/>
      </w:pPr>
      <w:r>
        <w:rPr>
          <w:rFonts w:ascii="Consolas" w:eastAsia="Consolas" w:hAnsi="Consolas"/>
          <w:sz w:val="17"/>
        </w:rPr>
        <w:t xml:space="preserve">    └— static/           Bootstrap, DataTables, Select2, FontAwesome…</w:t>
      </w:r>
    </w:p>
    <w:p w14:paraId="7AD17523" w14:textId="77777777" w:rsidR="00037DF6" w:rsidRDefault="00037DF6">
      <w:pPr>
        <w:spacing w:after="40"/>
      </w:pPr>
    </w:p>
    <w:p w14:paraId="5087B221" w14:textId="77777777" w:rsidR="00037DF6" w:rsidRDefault="00732385">
      <w:pPr>
        <w:pStyle w:val="Ttulo2"/>
      </w:pPr>
      <w:bookmarkStart w:id="6" w:name="_Toc243776928"/>
      <w:r>
        <w:t>Roles y permisos (resumen)</w:t>
      </w:r>
      <w:bookmarkEnd w:id="6"/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4356"/>
        <w:gridCol w:w="1194"/>
        <w:gridCol w:w="1387"/>
        <w:gridCol w:w="1281"/>
        <w:gridCol w:w="1194"/>
      </w:tblGrid>
      <w:tr w:rsidR="00037DF6" w14:paraId="07AC25F5" w14:textId="77777777">
        <w:trPr>
          <w:cantSplit/>
          <w:jc w:val="center"/>
        </w:trPr>
        <w:tc>
          <w:tcPr>
            <w:tcW w:w="4356" w:type="dxa"/>
            <w:shd w:val="clear" w:color="auto" w:fill="D9E2F3"/>
          </w:tcPr>
          <w:p w14:paraId="00C983EB" w14:textId="77777777" w:rsidR="00037DF6" w:rsidRDefault="00732385">
            <w:pPr>
              <w:spacing w:after="20"/>
            </w:pPr>
            <w:r>
              <w:rPr>
                <w:b/>
                <w:sz w:val="19"/>
              </w:rPr>
              <w:t>Funcionalidad</w:t>
            </w:r>
          </w:p>
        </w:tc>
        <w:tc>
          <w:tcPr>
            <w:tcW w:w="1194" w:type="dxa"/>
            <w:shd w:val="clear" w:color="auto" w:fill="D9E2F3"/>
          </w:tcPr>
          <w:p w14:paraId="4DD67F60" w14:textId="77777777" w:rsidR="00037DF6" w:rsidRDefault="00732385">
            <w:pPr>
              <w:spacing w:after="20"/>
            </w:pPr>
            <w:r>
              <w:rPr>
                <w:b/>
                <w:sz w:val="19"/>
              </w:rPr>
              <w:t>Manaudi</w:t>
            </w:r>
          </w:p>
        </w:tc>
        <w:tc>
          <w:tcPr>
            <w:tcW w:w="1387" w:type="dxa"/>
            <w:shd w:val="clear" w:color="auto" w:fill="D9E2F3"/>
          </w:tcPr>
          <w:p w14:paraId="38E157C6" w14:textId="77777777" w:rsidR="00037DF6" w:rsidRDefault="00732385">
            <w:pPr>
              <w:spacing w:after="20"/>
            </w:pPr>
            <w:r>
              <w:rPr>
                <w:b/>
                <w:sz w:val="19"/>
              </w:rPr>
              <w:t>Supervisor</w:t>
            </w:r>
          </w:p>
        </w:tc>
        <w:tc>
          <w:tcPr>
            <w:tcW w:w="1281" w:type="dxa"/>
            <w:shd w:val="clear" w:color="auto" w:fill="D9E2F3"/>
          </w:tcPr>
          <w:p w14:paraId="37F11A53" w14:textId="77777777" w:rsidR="00037DF6" w:rsidRDefault="00732385">
            <w:pPr>
              <w:spacing w:after="20"/>
            </w:pPr>
            <w:r>
              <w:rPr>
                <w:b/>
                <w:sz w:val="19"/>
              </w:rPr>
              <w:t>Encargado</w:t>
            </w:r>
          </w:p>
        </w:tc>
        <w:tc>
          <w:tcPr>
            <w:tcW w:w="1194" w:type="dxa"/>
            <w:shd w:val="clear" w:color="auto" w:fill="D9E2F3"/>
          </w:tcPr>
          <w:p w14:paraId="378BC25C" w14:textId="77777777" w:rsidR="00037DF6" w:rsidRDefault="00732385">
            <w:pPr>
              <w:spacing w:after="20"/>
            </w:pPr>
            <w:r>
              <w:rPr>
                <w:b/>
                <w:sz w:val="19"/>
              </w:rPr>
              <w:t>Auditor</w:t>
            </w:r>
          </w:p>
        </w:tc>
      </w:tr>
      <w:tr w:rsidR="00037DF6" w14:paraId="23EAB5E9" w14:textId="77777777">
        <w:trPr>
          <w:cantSplit/>
          <w:jc w:val="center"/>
        </w:trPr>
        <w:tc>
          <w:tcPr>
            <w:tcW w:w="4356" w:type="dxa"/>
          </w:tcPr>
          <w:p w14:paraId="7238D602" w14:textId="77777777" w:rsidR="00037DF6" w:rsidRDefault="00732385">
            <w:pPr>
              <w:spacing w:after="20"/>
            </w:pPr>
            <w:r>
              <w:rPr>
                <w:sz w:val="19"/>
              </w:rPr>
              <w:t>Empresas y sucursales</w:t>
            </w:r>
          </w:p>
        </w:tc>
        <w:tc>
          <w:tcPr>
            <w:tcW w:w="1194" w:type="dxa"/>
          </w:tcPr>
          <w:p w14:paraId="0976F8CD" w14:textId="77777777" w:rsidR="00037DF6" w:rsidRDefault="00732385">
            <w:pPr>
              <w:spacing w:after="20"/>
            </w:pPr>
            <w:r>
              <w:rPr>
                <w:sz w:val="19"/>
              </w:rPr>
              <w:t>✓</w:t>
            </w:r>
          </w:p>
        </w:tc>
        <w:tc>
          <w:tcPr>
            <w:tcW w:w="1387" w:type="dxa"/>
          </w:tcPr>
          <w:p w14:paraId="34337D81" w14:textId="77777777" w:rsidR="00037DF6" w:rsidRDefault="00037DF6">
            <w:pPr>
              <w:spacing w:after="20"/>
              <w:jc w:val="center"/>
            </w:pPr>
          </w:p>
        </w:tc>
        <w:tc>
          <w:tcPr>
            <w:tcW w:w="1281" w:type="dxa"/>
          </w:tcPr>
          <w:p w14:paraId="36629E12" w14:textId="77777777" w:rsidR="00037DF6" w:rsidRDefault="00037DF6">
            <w:pPr>
              <w:spacing w:after="20"/>
              <w:jc w:val="center"/>
            </w:pPr>
          </w:p>
        </w:tc>
        <w:tc>
          <w:tcPr>
            <w:tcW w:w="1194" w:type="dxa"/>
          </w:tcPr>
          <w:p w14:paraId="0056FB13" w14:textId="77777777" w:rsidR="00037DF6" w:rsidRDefault="00037DF6">
            <w:pPr>
              <w:spacing w:after="20"/>
              <w:jc w:val="center"/>
            </w:pPr>
          </w:p>
        </w:tc>
      </w:tr>
      <w:tr w:rsidR="00037DF6" w14:paraId="6B1FA007" w14:textId="77777777">
        <w:trPr>
          <w:cantSplit/>
          <w:jc w:val="center"/>
        </w:trPr>
        <w:tc>
          <w:tcPr>
            <w:tcW w:w="4356" w:type="dxa"/>
            <w:shd w:val="clear" w:color="auto" w:fill="F7F9FC"/>
          </w:tcPr>
          <w:p w14:paraId="7E517359" w14:textId="77777777" w:rsidR="00037DF6" w:rsidRDefault="00732385">
            <w:pPr>
              <w:spacing w:after="20"/>
            </w:pPr>
            <w:r>
              <w:rPr>
                <w:sz w:val="19"/>
              </w:rPr>
              <w:t>Clasificación: crear / editar</w:t>
            </w:r>
          </w:p>
        </w:tc>
        <w:tc>
          <w:tcPr>
            <w:tcW w:w="1194" w:type="dxa"/>
            <w:shd w:val="clear" w:color="auto" w:fill="F7F9FC"/>
          </w:tcPr>
          <w:p w14:paraId="15C32568" w14:textId="77777777" w:rsidR="00037DF6" w:rsidRDefault="00732385">
            <w:pPr>
              <w:spacing w:after="20"/>
            </w:pPr>
            <w:r>
              <w:rPr>
                <w:sz w:val="19"/>
              </w:rPr>
              <w:t>✓</w:t>
            </w:r>
          </w:p>
        </w:tc>
        <w:tc>
          <w:tcPr>
            <w:tcW w:w="1387" w:type="dxa"/>
            <w:shd w:val="clear" w:color="auto" w:fill="F7F9FC"/>
          </w:tcPr>
          <w:p w14:paraId="7A7EB4DC" w14:textId="77777777" w:rsidR="00037DF6" w:rsidRDefault="00732385">
            <w:pPr>
              <w:spacing w:after="20"/>
            </w:pPr>
            <w:r>
              <w:rPr>
                <w:sz w:val="19"/>
              </w:rPr>
              <w:t>✓</w:t>
            </w:r>
          </w:p>
        </w:tc>
        <w:tc>
          <w:tcPr>
            <w:tcW w:w="1281" w:type="dxa"/>
            <w:shd w:val="clear" w:color="auto" w:fill="F7F9FC"/>
          </w:tcPr>
          <w:p w14:paraId="69ED50F5" w14:textId="77777777" w:rsidR="00037DF6" w:rsidRDefault="00037DF6">
            <w:pPr>
              <w:spacing w:after="20"/>
              <w:jc w:val="center"/>
            </w:pPr>
          </w:p>
        </w:tc>
        <w:tc>
          <w:tcPr>
            <w:tcW w:w="1194" w:type="dxa"/>
            <w:shd w:val="clear" w:color="auto" w:fill="F7F9FC"/>
          </w:tcPr>
          <w:p w14:paraId="5047BCB7" w14:textId="77777777" w:rsidR="00037DF6" w:rsidRDefault="00037DF6">
            <w:pPr>
              <w:spacing w:after="20"/>
              <w:jc w:val="center"/>
            </w:pPr>
          </w:p>
        </w:tc>
      </w:tr>
      <w:tr w:rsidR="00037DF6" w14:paraId="27DB25E4" w14:textId="77777777">
        <w:trPr>
          <w:cantSplit/>
          <w:jc w:val="center"/>
        </w:trPr>
        <w:tc>
          <w:tcPr>
            <w:tcW w:w="4356" w:type="dxa"/>
          </w:tcPr>
          <w:p w14:paraId="374B2DCC" w14:textId="77777777" w:rsidR="00037DF6" w:rsidRDefault="00732385">
            <w:pPr>
              <w:spacing w:after="20"/>
            </w:pPr>
            <w:r>
              <w:rPr>
                <w:sz w:val="19"/>
              </w:rPr>
              <w:t>Clasificación: eliminar</w:t>
            </w:r>
          </w:p>
        </w:tc>
        <w:tc>
          <w:tcPr>
            <w:tcW w:w="1194" w:type="dxa"/>
          </w:tcPr>
          <w:p w14:paraId="5A28AB52" w14:textId="77777777" w:rsidR="00037DF6" w:rsidRDefault="00732385">
            <w:pPr>
              <w:spacing w:after="20"/>
            </w:pPr>
            <w:r>
              <w:rPr>
                <w:sz w:val="19"/>
              </w:rPr>
              <w:t>✓</w:t>
            </w:r>
          </w:p>
        </w:tc>
        <w:tc>
          <w:tcPr>
            <w:tcW w:w="1387" w:type="dxa"/>
          </w:tcPr>
          <w:p w14:paraId="65415C2D" w14:textId="77777777" w:rsidR="00037DF6" w:rsidRDefault="00037DF6">
            <w:pPr>
              <w:spacing w:after="20"/>
              <w:jc w:val="center"/>
            </w:pPr>
          </w:p>
        </w:tc>
        <w:tc>
          <w:tcPr>
            <w:tcW w:w="1281" w:type="dxa"/>
          </w:tcPr>
          <w:p w14:paraId="177A2010" w14:textId="77777777" w:rsidR="00037DF6" w:rsidRDefault="00037DF6">
            <w:pPr>
              <w:spacing w:after="20"/>
              <w:jc w:val="center"/>
            </w:pPr>
          </w:p>
        </w:tc>
        <w:tc>
          <w:tcPr>
            <w:tcW w:w="1194" w:type="dxa"/>
          </w:tcPr>
          <w:p w14:paraId="432CC700" w14:textId="77777777" w:rsidR="00037DF6" w:rsidRDefault="00037DF6">
            <w:pPr>
              <w:spacing w:after="20"/>
              <w:jc w:val="center"/>
            </w:pPr>
          </w:p>
        </w:tc>
      </w:tr>
      <w:tr w:rsidR="00037DF6" w14:paraId="5100B346" w14:textId="77777777">
        <w:trPr>
          <w:cantSplit/>
          <w:jc w:val="center"/>
        </w:trPr>
        <w:tc>
          <w:tcPr>
            <w:tcW w:w="4356" w:type="dxa"/>
            <w:shd w:val="clear" w:color="auto" w:fill="F7F9FC"/>
          </w:tcPr>
          <w:p w14:paraId="1D495BF8" w14:textId="77777777" w:rsidR="00037DF6" w:rsidRDefault="00732385">
            <w:pPr>
              <w:spacing w:after="20"/>
            </w:pPr>
            <w:r>
              <w:rPr>
                <w:sz w:val="19"/>
              </w:rPr>
              <w:t>Productos: crear / editar</w:t>
            </w:r>
          </w:p>
        </w:tc>
        <w:tc>
          <w:tcPr>
            <w:tcW w:w="1194" w:type="dxa"/>
            <w:shd w:val="clear" w:color="auto" w:fill="F7F9FC"/>
          </w:tcPr>
          <w:p w14:paraId="2259FF27" w14:textId="77777777" w:rsidR="00037DF6" w:rsidRDefault="00732385">
            <w:pPr>
              <w:spacing w:after="20"/>
            </w:pPr>
            <w:r>
              <w:rPr>
                <w:sz w:val="19"/>
              </w:rPr>
              <w:t>✓</w:t>
            </w:r>
          </w:p>
        </w:tc>
        <w:tc>
          <w:tcPr>
            <w:tcW w:w="1387" w:type="dxa"/>
            <w:shd w:val="clear" w:color="auto" w:fill="F7F9FC"/>
          </w:tcPr>
          <w:p w14:paraId="719E4EA3" w14:textId="77777777" w:rsidR="00037DF6" w:rsidRDefault="00732385">
            <w:pPr>
              <w:spacing w:after="20"/>
            </w:pPr>
            <w:r>
              <w:rPr>
                <w:sz w:val="19"/>
              </w:rPr>
              <w:t>✓</w:t>
            </w:r>
          </w:p>
        </w:tc>
        <w:tc>
          <w:tcPr>
            <w:tcW w:w="1281" w:type="dxa"/>
            <w:shd w:val="clear" w:color="auto" w:fill="F7F9FC"/>
          </w:tcPr>
          <w:p w14:paraId="613BAA64" w14:textId="77777777" w:rsidR="00037DF6" w:rsidRDefault="00037DF6">
            <w:pPr>
              <w:spacing w:after="20"/>
              <w:jc w:val="center"/>
            </w:pPr>
          </w:p>
        </w:tc>
        <w:tc>
          <w:tcPr>
            <w:tcW w:w="1194" w:type="dxa"/>
            <w:shd w:val="clear" w:color="auto" w:fill="F7F9FC"/>
          </w:tcPr>
          <w:p w14:paraId="49049CD0" w14:textId="77777777" w:rsidR="00037DF6" w:rsidRDefault="00037DF6">
            <w:pPr>
              <w:spacing w:after="20"/>
              <w:jc w:val="center"/>
            </w:pPr>
          </w:p>
        </w:tc>
      </w:tr>
      <w:tr w:rsidR="00037DF6" w14:paraId="6891CF2A" w14:textId="77777777">
        <w:trPr>
          <w:cantSplit/>
          <w:jc w:val="center"/>
        </w:trPr>
        <w:tc>
          <w:tcPr>
            <w:tcW w:w="4356" w:type="dxa"/>
          </w:tcPr>
          <w:p w14:paraId="22EA6ADC" w14:textId="77777777" w:rsidR="00037DF6" w:rsidRDefault="00732385">
            <w:pPr>
              <w:spacing w:after="20"/>
            </w:pPr>
            <w:r>
              <w:rPr>
                <w:sz w:val="19"/>
              </w:rPr>
              <w:t>Productos: activar / desactivar</w:t>
            </w:r>
          </w:p>
        </w:tc>
        <w:tc>
          <w:tcPr>
            <w:tcW w:w="1194" w:type="dxa"/>
          </w:tcPr>
          <w:p w14:paraId="16123904" w14:textId="77777777" w:rsidR="00037DF6" w:rsidRDefault="00732385">
            <w:pPr>
              <w:spacing w:after="20"/>
            </w:pPr>
            <w:r>
              <w:rPr>
                <w:sz w:val="19"/>
              </w:rPr>
              <w:t>✓</w:t>
            </w:r>
          </w:p>
        </w:tc>
        <w:tc>
          <w:tcPr>
            <w:tcW w:w="1387" w:type="dxa"/>
          </w:tcPr>
          <w:p w14:paraId="5421FFAE" w14:textId="77777777" w:rsidR="00037DF6" w:rsidRDefault="00037DF6">
            <w:pPr>
              <w:spacing w:after="20"/>
              <w:jc w:val="center"/>
            </w:pPr>
          </w:p>
        </w:tc>
        <w:tc>
          <w:tcPr>
            <w:tcW w:w="1281" w:type="dxa"/>
          </w:tcPr>
          <w:p w14:paraId="375A9D03" w14:textId="77777777" w:rsidR="00037DF6" w:rsidRDefault="00037DF6">
            <w:pPr>
              <w:spacing w:after="20"/>
              <w:jc w:val="center"/>
            </w:pPr>
          </w:p>
        </w:tc>
        <w:tc>
          <w:tcPr>
            <w:tcW w:w="1194" w:type="dxa"/>
          </w:tcPr>
          <w:p w14:paraId="2A465E06" w14:textId="77777777" w:rsidR="00037DF6" w:rsidRDefault="00037DF6">
            <w:pPr>
              <w:spacing w:after="20"/>
              <w:jc w:val="center"/>
            </w:pPr>
          </w:p>
        </w:tc>
      </w:tr>
      <w:tr w:rsidR="00037DF6" w14:paraId="341D0984" w14:textId="77777777">
        <w:trPr>
          <w:cantSplit/>
          <w:jc w:val="center"/>
        </w:trPr>
        <w:tc>
          <w:tcPr>
            <w:tcW w:w="4356" w:type="dxa"/>
            <w:shd w:val="clear" w:color="auto" w:fill="F7F9FC"/>
          </w:tcPr>
          <w:p w14:paraId="3CC566EF" w14:textId="77777777" w:rsidR="00037DF6" w:rsidRDefault="00732385">
            <w:pPr>
              <w:spacing w:after="20"/>
            </w:pPr>
            <w:r>
              <w:rPr>
                <w:sz w:val="19"/>
              </w:rPr>
              <w:t>Productos: lista completa (DataTables)</w:t>
            </w:r>
          </w:p>
        </w:tc>
        <w:tc>
          <w:tcPr>
            <w:tcW w:w="1194" w:type="dxa"/>
            <w:shd w:val="clear" w:color="auto" w:fill="F7F9FC"/>
          </w:tcPr>
          <w:p w14:paraId="7C0AAF25" w14:textId="77777777" w:rsidR="00037DF6" w:rsidRDefault="00732385">
            <w:pPr>
              <w:spacing w:after="20"/>
            </w:pPr>
            <w:r>
              <w:rPr>
                <w:sz w:val="19"/>
              </w:rPr>
              <w:t>✓</w:t>
            </w:r>
          </w:p>
        </w:tc>
        <w:tc>
          <w:tcPr>
            <w:tcW w:w="1387" w:type="dxa"/>
            <w:shd w:val="clear" w:color="auto" w:fill="F7F9FC"/>
          </w:tcPr>
          <w:p w14:paraId="40EE13DB" w14:textId="77777777" w:rsidR="00037DF6" w:rsidRDefault="00732385">
            <w:pPr>
              <w:spacing w:after="20"/>
            </w:pPr>
            <w:r>
              <w:rPr>
                <w:sz w:val="19"/>
              </w:rPr>
              <w:t>✓</w:t>
            </w:r>
          </w:p>
        </w:tc>
        <w:tc>
          <w:tcPr>
            <w:tcW w:w="1281" w:type="dxa"/>
            <w:shd w:val="clear" w:color="auto" w:fill="F7F9FC"/>
          </w:tcPr>
          <w:p w14:paraId="087C8451" w14:textId="77777777" w:rsidR="00037DF6" w:rsidRDefault="00037DF6">
            <w:pPr>
              <w:spacing w:after="20"/>
              <w:jc w:val="center"/>
            </w:pPr>
          </w:p>
        </w:tc>
        <w:tc>
          <w:tcPr>
            <w:tcW w:w="1194" w:type="dxa"/>
            <w:shd w:val="clear" w:color="auto" w:fill="F7F9FC"/>
          </w:tcPr>
          <w:p w14:paraId="2BECBD0B" w14:textId="77777777" w:rsidR="00037DF6" w:rsidRDefault="00732385">
            <w:pPr>
              <w:spacing w:after="20"/>
            </w:pPr>
            <w:r>
              <w:rPr>
                <w:sz w:val="19"/>
              </w:rPr>
              <w:t>✓</w:t>
            </w:r>
          </w:p>
        </w:tc>
      </w:tr>
      <w:tr w:rsidR="00037DF6" w14:paraId="3B290474" w14:textId="77777777">
        <w:trPr>
          <w:cantSplit/>
          <w:jc w:val="center"/>
        </w:trPr>
        <w:tc>
          <w:tcPr>
            <w:tcW w:w="4356" w:type="dxa"/>
          </w:tcPr>
          <w:p w14:paraId="5902E179" w14:textId="77777777" w:rsidR="00037DF6" w:rsidRDefault="00732385">
            <w:pPr>
              <w:spacing w:after="20"/>
            </w:pPr>
            <w:r>
              <w:rPr>
                <w:sz w:val="19"/>
              </w:rPr>
              <w:t>Productos: búsqueda</w:t>
            </w:r>
          </w:p>
        </w:tc>
        <w:tc>
          <w:tcPr>
            <w:tcW w:w="1194" w:type="dxa"/>
          </w:tcPr>
          <w:p w14:paraId="5E90B499" w14:textId="77777777" w:rsidR="00037DF6" w:rsidRDefault="00732385">
            <w:pPr>
              <w:spacing w:after="20"/>
            </w:pPr>
            <w:r>
              <w:rPr>
                <w:sz w:val="19"/>
              </w:rPr>
              <w:t>✓</w:t>
            </w:r>
          </w:p>
        </w:tc>
        <w:tc>
          <w:tcPr>
            <w:tcW w:w="1387" w:type="dxa"/>
          </w:tcPr>
          <w:p w14:paraId="706D4305" w14:textId="77777777" w:rsidR="00037DF6" w:rsidRDefault="00732385">
            <w:pPr>
              <w:spacing w:after="20"/>
            </w:pPr>
            <w:r>
              <w:rPr>
                <w:sz w:val="19"/>
              </w:rPr>
              <w:t>✓</w:t>
            </w:r>
          </w:p>
        </w:tc>
        <w:tc>
          <w:tcPr>
            <w:tcW w:w="1281" w:type="dxa"/>
          </w:tcPr>
          <w:p w14:paraId="2AB1172C" w14:textId="77777777" w:rsidR="00037DF6" w:rsidRDefault="00732385">
            <w:pPr>
              <w:spacing w:after="20"/>
            </w:pPr>
            <w:r>
              <w:rPr>
                <w:sz w:val="19"/>
              </w:rPr>
              <w:t>✓</w:t>
            </w:r>
          </w:p>
        </w:tc>
        <w:tc>
          <w:tcPr>
            <w:tcW w:w="1194" w:type="dxa"/>
          </w:tcPr>
          <w:p w14:paraId="66D2AC4D" w14:textId="77777777" w:rsidR="00037DF6" w:rsidRDefault="00037DF6">
            <w:pPr>
              <w:spacing w:after="20"/>
              <w:jc w:val="center"/>
            </w:pPr>
          </w:p>
        </w:tc>
      </w:tr>
      <w:tr w:rsidR="00037DF6" w14:paraId="4A5CEF16" w14:textId="77777777">
        <w:trPr>
          <w:cantSplit/>
          <w:jc w:val="center"/>
        </w:trPr>
        <w:tc>
          <w:tcPr>
            <w:tcW w:w="4356" w:type="dxa"/>
            <w:shd w:val="clear" w:color="auto" w:fill="F7F9FC"/>
          </w:tcPr>
          <w:p w14:paraId="2F9CA0FF" w14:textId="77777777" w:rsidR="00037DF6" w:rsidRDefault="00732385">
            <w:pPr>
              <w:spacing w:after="20"/>
            </w:pPr>
            <w:r>
              <w:rPr>
                <w:sz w:val="19"/>
              </w:rPr>
              <w:t>Entradas / salidas, traslados, acuse de recibo</w:t>
            </w:r>
          </w:p>
        </w:tc>
        <w:tc>
          <w:tcPr>
            <w:tcW w:w="1194" w:type="dxa"/>
            <w:shd w:val="clear" w:color="auto" w:fill="F7F9FC"/>
          </w:tcPr>
          <w:p w14:paraId="26D91BB9" w14:textId="77777777" w:rsidR="00037DF6" w:rsidRDefault="00732385">
            <w:pPr>
              <w:spacing w:after="20"/>
            </w:pPr>
            <w:r>
              <w:rPr>
                <w:sz w:val="19"/>
              </w:rPr>
              <w:t>✓</w:t>
            </w:r>
          </w:p>
        </w:tc>
        <w:tc>
          <w:tcPr>
            <w:tcW w:w="1387" w:type="dxa"/>
            <w:shd w:val="clear" w:color="auto" w:fill="F7F9FC"/>
          </w:tcPr>
          <w:p w14:paraId="72094DD0" w14:textId="77777777" w:rsidR="00037DF6" w:rsidRDefault="00732385">
            <w:pPr>
              <w:spacing w:after="20"/>
            </w:pPr>
            <w:r>
              <w:rPr>
                <w:sz w:val="19"/>
              </w:rPr>
              <w:t>✓</w:t>
            </w:r>
          </w:p>
        </w:tc>
        <w:tc>
          <w:tcPr>
            <w:tcW w:w="1281" w:type="dxa"/>
            <w:shd w:val="clear" w:color="auto" w:fill="F7F9FC"/>
          </w:tcPr>
          <w:p w14:paraId="69FB1AF2" w14:textId="77777777" w:rsidR="00037DF6" w:rsidRDefault="00732385">
            <w:pPr>
              <w:spacing w:after="20"/>
            </w:pPr>
            <w:r>
              <w:rPr>
                <w:sz w:val="19"/>
              </w:rPr>
              <w:t>✓</w:t>
            </w:r>
          </w:p>
        </w:tc>
        <w:tc>
          <w:tcPr>
            <w:tcW w:w="1194" w:type="dxa"/>
            <w:shd w:val="clear" w:color="auto" w:fill="F7F9FC"/>
          </w:tcPr>
          <w:p w14:paraId="6145B5D1" w14:textId="77777777" w:rsidR="00037DF6" w:rsidRDefault="00037DF6">
            <w:pPr>
              <w:spacing w:after="20"/>
              <w:jc w:val="center"/>
            </w:pPr>
          </w:p>
        </w:tc>
      </w:tr>
      <w:tr w:rsidR="00037DF6" w14:paraId="089CAC2E" w14:textId="77777777">
        <w:trPr>
          <w:cantSplit/>
          <w:jc w:val="center"/>
        </w:trPr>
        <w:tc>
          <w:tcPr>
            <w:tcW w:w="4356" w:type="dxa"/>
          </w:tcPr>
          <w:p w14:paraId="6A4D08DD" w14:textId="77777777" w:rsidR="00037DF6" w:rsidRDefault="00732385">
            <w:pPr>
              <w:spacing w:after="20"/>
            </w:pPr>
            <w:r>
              <w:rPr>
                <w:sz w:val="19"/>
              </w:rPr>
              <w:t>Movimientos por producto</w:t>
            </w:r>
          </w:p>
        </w:tc>
        <w:tc>
          <w:tcPr>
            <w:tcW w:w="1194" w:type="dxa"/>
          </w:tcPr>
          <w:p w14:paraId="2859F960" w14:textId="77777777" w:rsidR="00037DF6" w:rsidRDefault="00732385">
            <w:pPr>
              <w:spacing w:after="20"/>
            </w:pPr>
            <w:r>
              <w:rPr>
                <w:sz w:val="19"/>
              </w:rPr>
              <w:t>✓</w:t>
            </w:r>
          </w:p>
        </w:tc>
        <w:tc>
          <w:tcPr>
            <w:tcW w:w="1387" w:type="dxa"/>
          </w:tcPr>
          <w:p w14:paraId="1EC0B1B7" w14:textId="77777777" w:rsidR="00037DF6" w:rsidRDefault="00732385">
            <w:pPr>
              <w:spacing w:after="20"/>
            </w:pPr>
            <w:r>
              <w:rPr>
                <w:sz w:val="19"/>
              </w:rPr>
              <w:t>✓</w:t>
            </w:r>
          </w:p>
        </w:tc>
        <w:tc>
          <w:tcPr>
            <w:tcW w:w="1281" w:type="dxa"/>
          </w:tcPr>
          <w:p w14:paraId="616E8B27" w14:textId="77777777" w:rsidR="00037DF6" w:rsidRDefault="00732385">
            <w:pPr>
              <w:spacing w:after="20"/>
            </w:pPr>
            <w:r>
              <w:rPr>
                <w:sz w:val="19"/>
              </w:rPr>
              <w:t>✓</w:t>
            </w:r>
          </w:p>
        </w:tc>
        <w:tc>
          <w:tcPr>
            <w:tcW w:w="1194" w:type="dxa"/>
          </w:tcPr>
          <w:p w14:paraId="68DD308E" w14:textId="77777777" w:rsidR="00037DF6" w:rsidRDefault="00037DF6">
            <w:pPr>
              <w:spacing w:after="20"/>
              <w:jc w:val="center"/>
            </w:pPr>
          </w:p>
        </w:tc>
      </w:tr>
      <w:tr w:rsidR="00037DF6" w14:paraId="4D6F6370" w14:textId="77777777">
        <w:trPr>
          <w:cantSplit/>
          <w:jc w:val="center"/>
        </w:trPr>
        <w:tc>
          <w:tcPr>
            <w:tcW w:w="4356" w:type="dxa"/>
            <w:shd w:val="clear" w:color="auto" w:fill="F7F9FC"/>
          </w:tcPr>
          <w:p w14:paraId="7D860619" w14:textId="77777777" w:rsidR="00037DF6" w:rsidRDefault="00732385">
            <w:pPr>
              <w:spacing w:after="20"/>
            </w:pPr>
            <w:r>
              <w:rPr>
                <w:sz w:val="19"/>
              </w:rPr>
              <w:t>Movimientos por empresa / sucursal</w:t>
            </w:r>
          </w:p>
        </w:tc>
        <w:tc>
          <w:tcPr>
            <w:tcW w:w="1194" w:type="dxa"/>
            <w:shd w:val="clear" w:color="auto" w:fill="F7F9FC"/>
          </w:tcPr>
          <w:p w14:paraId="19A4DF6D" w14:textId="77777777" w:rsidR="00037DF6" w:rsidRDefault="00732385">
            <w:pPr>
              <w:spacing w:after="20"/>
            </w:pPr>
            <w:r>
              <w:rPr>
                <w:sz w:val="19"/>
              </w:rPr>
              <w:t>✓</w:t>
            </w:r>
          </w:p>
        </w:tc>
        <w:tc>
          <w:tcPr>
            <w:tcW w:w="1387" w:type="dxa"/>
            <w:shd w:val="clear" w:color="auto" w:fill="F7F9FC"/>
          </w:tcPr>
          <w:p w14:paraId="651C1344" w14:textId="77777777" w:rsidR="00037DF6" w:rsidRDefault="00732385">
            <w:pPr>
              <w:spacing w:after="20"/>
            </w:pPr>
            <w:r>
              <w:rPr>
                <w:sz w:val="19"/>
              </w:rPr>
              <w:t>✓</w:t>
            </w:r>
          </w:p>
        </w:tc>
        <w:tc>
          <w:tcPr>
            <w:tcW w:w="1281" w:type="dxa"/>
            <w:shd w:val="clear" w:color="auto" w:fill="F7F9FC"/>
          </w:tcPr>
          <w:p w14:paraId="011BFA2A" w14:textId="77777777" w:rsidR="00037DF6" w:rsidRDefault="00037DF6">
            <w:pPr>
              <w:spacing w:after="20"/>
              <w:jc w:val="center"/>
            </w:pPr>
          </w:p>
        </w:tc>
        <w:tc>
          <w:tcPr>
            <w:tcW w:w="1194" w:type="dxa"/>
            <w:shd w:val="clear" w:color="auto" w:fill="F7F9FC"/>
          </w:tcPr>
          <w:p w14:paraId="2958C44C" w14:textId="77777777" w:rsidR="00037DF6" w:rsidRDefault="00037DF6">
            <w:pPr>
              <w:spacing w:after="20"/>
              <w:jc w:val="center"/>
            </w:pPr>
          </w:p>
        </w:tc>
      </w:tr>
      <w:tr w:rsidR="00037DF6" w14:paraId="611AB97D" w14:textId="77777777">
        <w:trPr>
          <w:cantSplit/>
          <w:jc w:val="center"/>
        </w:trPr>
        <w:tc>
          <w:tcPr>
            <w:tcW w:w="4356" w:type="dxa"/>
          </w:tcPr>
          <w:p w14:paraId="45469E22" w14:textId="77777777" w:rsidR="00037DF6" w:rsidRDefault="00732385">
            <w:pPr>
              <w:spacing w:after="20"/>
            </w:pPr>
            <w:r>
              <w:rPr>
                <w:sz w:val="19"/>
              </w:rPr>
              <w:t>Reportes</w:t>
            </w:r>
          </w:p>
        </w:tc>
        <w:tc>
          <w:tcPr>
            <w:tcW w:w="1194" w:type="dxa"/>
          </w:tcPr>
          <w:p w14:paraId="412D69CD" w14:textId="77777777" w:rsidR="00037DF6" w:rsidRDefault="00732385">
            <w:pPr>
              <w:spacing w:after="20"/>
            </w:pPr>
            <w:r>
              <w:rPr>
                <w:sz w:val="19"/>
              </w:rPr>
              <w:t>✓</w:t>
            </w:r>
          </w:p>
        </w:tc>
        <w:tc>
          <w:tcPr>
            <w:tcW w:w="1387" w:type="dxa"/>
          </w:tcPr>
          <w:p w14:paraId="0640A316" w14:textId="77777777" w:rsidR="00037DF6" w:rsidRDefault="00732385">
            <w:pPr>
              <w:spacing w:after="20"/>
            </w:pPr>
            <w:r>
              <w:rPr>
                <w:sz w:val="19"/>
              </w:rPr>
              <w:t>✓</w:t>
            </w:r>
          </w:p>
        </w:tc>
        <w:tc>
          <w:tcPr>
            <w:tcW w:w="1281" w:type="dxa"/>
          </w:tcPr>
          <w:p w14:paraId="78BD2CA6" w14:textId="77777777" w:rsidR="00037DF6" w:rsidRDefault="00037DF6">
            <w:pPr>
              <w:spacing w:after="20"/>
              <w:jc w:val="center"/>
            </w:pPr>
          </w:p>
        </w:tc>
        <w:tc>
          <w:tcPr>
            <w:tcW w:w="1194" w:type="dxa"/>
          </w:tcPr>
          <w:p w14:paraId="0C66DC36" w14:textId="77777777" w:rsidR="00037DF6" w:rsidRDefault="00732385">
            <w:pPr>
              <w:spacing w:after="20"/>
            </w:pPr>
            <w:r>
              <w:rPr>
                <w:sz w:val="19"/>
              </w:rPr>
              <w:t>✓</w:t>
            </w:r>
          </w:p>
        </w:tc>
      </w:tr>
      <w:tr w:rsidR="00037DF6" w14:paraId="7E426E87" w14:textId="77777777">
        <w:trPr>
          <w:cantSplit/>
          <w:jc w:val="center"/>
        </w:trPr>
        <w:tc>
          <w:tcPr>
            <w:tcW w:w="4356" w:type="dxa"/>
            <w:shd w:val="clear" w:color="auto" w:fill="F7F9FC"/>
          </w:tcPr>
          <w:p w14:paraId="594AE140" w14:textId="77777777" w:rsidR="00037DF6" w:rsidRDefault="00732385">
            <w:pPr>
              <w:spacing w:after="20"/>
            </w:pPr>
            <w:r>
              <w:rPr>
                <w:sz w:val="19"/>
              </w:rPr>
              <w:t>Carga masiva de productos</w:t>
            </w:r>
          </w:p>
        </w:tc>
        <w:tc>
          <w:tcPr>
            <w:tcW w:w="1194" w:type="dxa"/>
            <w:shd w:val="clear" w:color="auto" w:fill="F7F9FC"/>
          </w:tcPr>
          <w:p w14:paraId="28B04338" w14:textId="77777777" w:rsidR="00037DF6" w:rsidRDefault="00732385">
            <w:pPr>
              <w:spacing w:after="20"/>
            </w:pPr>
            <w:r>
              <w:rPr>
                <w:sz w:val="19"/>
              </w:rPr>
              <w:t>✓</w:t>
            </w:r>
          </w:p>
        </w:tc>
        <w:tc>
          <w:tcPr>
            <w:tcW w:w="1387" w:type="dxa"/>
            <w:shd w:val="clear" w:color="auto" w:fill="F7F9FC"/>
          </w:tcPr>
          <w:p w14:paraId="0D0F9590" w14:textId="77777777" w:rsidR="00037DF6" w:rsidRDefault="00037DF6">
            <w:pPr>
              <w:spacing w:after="20"/>
              <w:jc w:val="center"/>
            </w:pPr>
          </w:p>
        </w:tc>
        <w:tc>
          <w:tcPr>
            <w:tcW w:w="1281" w:type="dxa"/>
            <w:shd w:val="clear" w:color="auto" w:fill="F7F9FC"/>
          </w:tcPr>
          <w:p w14:paraId="29E95D1A" w14:textId="77777777" w:rsidR="00037DF6" w:rsidRDefault="00037DF6">
            <w:pPr>
              <w:spacing w:after="20"/>
              <w:jc w:val="center"/>
            </w:pPr>
          </w:p>
        </w:tc>
        <w:tc>
          <w:tcPr>
            <w:tcW w:w="1194" w:type="dxa"/>
            <w:shd w:val="clear" w:color="auto" w:fill="F7F9FC"/>
          </w:tcPr>
          <w:p w14:paraId="78A5733A" w14:textId="77777777" w:rsidR="00037DF6" w:rsidRDefault="00037DF6">
            <w:pPr>
              <w:spacing w:after="20"/>
              <w:jc w:val="center"/>
            </w:pPr>
          </w:p>
        </w:tc>
      </w:tr>
    </w:tbl>
    <w:p w14:paraId="559737FD" w14:textId="77777777" w:rsidR="00037DF6" w:rsidRDefault="00037DF6">
      <w:pPr>
        <w:spacing w:after="40"/>
      </w:pPr>
    </w:p>
    <w:p w14:paraId="254BC3FF" w14:textId="77777777" w:rsidR="00037DF6" w:rsidRDefault="00732385">
      <w:r>
        <w:t xml:space="preserve">Los permisos se resuelven por </w:t>
      </w:r>
      <w:r>
        <w:rPr>
          <w:b/>
        </w:rPr>
        <w:t>grupo</w:t>
      </w:r>
      <w:r>
        <w:t xml:space="preserve"> (uno por vista); no hay herencia. La tabla refleja los grupos que asigna </w:t>
      </w:r>
      <w:r>
        <w:rPr>
          <w:rFonts w:ascii="Consolas" w:eastAsia="Consolas" w:hAnsi="Consolas"/>
          <w:color w:val="C0392B"/>
        </w:rPr>
        <w:t>populate_data</w:t>
      </w:r>
      <w:r>
        <w:t xml:space="preserve"> (Manaudi tiene los cuatro, Supervisor tiene tres). La gestión de usuarios se hace desde el admin de Django.</w:t>
      </w:r>
    </w:p>
    <w:p w14:paraId="66AAD45E" w14:textId="77777777" w:rsidR="00037DF6" w:rsidRDefault="00732385">
      <w:pPr>
        <w:pStyle w:val="Ttulo2"/>
      </w:pPr>
      <w:bookmarkStart w:id="7" w:name="_Toc243776929"/>
      <w:r>
        <w:t>Producción</w:t>
      </w:r>
      <w:bookmarkEnd w:id="7"/>
    </w:p>
    <w:p w14:paraId="42A205F8" w14:textId="77777777" w:rsidR="00037DF6" w:rsidRDefault="00732385">
      <w:r>
        <w:t xml:space="preserve">Definir en el entorno </w:t>
      </w:r>
      <w:r>
        <w:rPr>
          <w:rFonts w:ascii="Consolas" w:eastAsia="Consolas" w:hAnsi="Consolas"/>
          <w:color w:val="C0392B"/>
        </w:rPr>
        <w:t>DJANGO_SECRET_KEY</w:t>
      </w:r>
      <w:r>
        <w:t xml:space="preserve">, </w:t>
      </w:r>
      <w:r>
        <w:rPr>
          <w:rFonts w:ascii="Consolas" w:eastAsia="Consolas" w:hAnsi="Consolas"/>
          <w:color w:val="C0392B"/>
        </w:rPr>
        <w:t>DJANGO_DEBUG=0</w:t>
      </w:r>
      <w:r>
        <w:t xml:space="preserve">, </w:t>
      </w:r>
      <w:r>
        <w:rPr>
          <w:rFonts w:ascii="Consolas" w:eastAsia="Consolas" w:hAnsi="Consolas"/>
          <w:color w:val="C0392B"/>
        </w:rPr>
        <w:t>DJANGO_ALLOWED_HOSTS</w:t>
      </w:r>
      <w:r>
        <w:t xml:space="preserve">, </w:t>
      </w:r>
      <w:r>
        <w:rPr>
          <w:rFonts w:ascii="Consolas" w:eastAsia="Consolas" w:hAnsi="Consolas"/>
          <w:color w:val="C0392B"/>
        </w:rPr>
        <w:t>DJANGO_CSRF_TRUSTED_ORIGINS</w:t>
      </w:r>
      <w:r>
        <w:t xml:space="preserve"> y las variables </w:t>
      </w:r>
      <w:r>
        <w:rPr>
          <w:rFonts w:ascii="Consolas" w:eastAsia="Consolas" w:hAnsi="Consolas"/>
          <w:color w:val="C0392B"/>
        </w:rPr>
        <w:t>DB_*</w:t>
      </w:r>
      <w:r>
        <w:t xml:space="preserve"> (ver </w:t>
      </w:r>
      <w:r>
        <w:rPr>
          <w:rFonts w:ascii="Consolas" w:eastAsia="Consolas" w:hAnsi="Consolas"/>
          <w:color w:val="C0392B"/>
        </w:rPr>
        <w:t>.env.example</w:t>
      </w:r>
      <w:r>
        <w:t xml:space="preserve">). Detalles de despliegue y mantenimiento en </w:t>
      </w:r>
      <w:r>
        <w:rPr>
          <w:i/>
        </w:rPr>
        <w:t>docs/manual_tecnico.md</w:t>
      </w:r>
      <w:r>
        <w:t>.</w:t>
      </w:r>
    </w:p>
    <w:p w14:paraId="5CCBE38B" w14:textId="77777777" w:rsidR="00037DF6" w:rsidRDefault="00732385">
      <w:r>
        <w:br w:type="page"/>
      </w:r>
    </w:p>
    <w:p w14:paraId="14E52D48" w14:textId="77777777" w:rsidR="00037DF6" w:rsidRDefault="00732385">
      <w:r>
        <w:rPr>
          <w:b/>
          <w:color w:val="595959"/>
          <w:sz w:val="24"/>
        </w:rPr>
        <w:t>PARTE II</w:t>
      </w:r>
    </w:p>
    <w:p w14:paraId="3706D835" w14:textId="77777777" w:rsidR="00037DF6" w:rsidRDefault="00732385">
      <w:pPr>
        <w:pStyle w:val="Ttulo1"/>
      </w:pPr>
      <w:bookmarkStart w:id="8" w:name="_Toc243776930"/>
      <w:r>
        <w:t>Manual de usuario</w:t>
      </w:r>
      <w:bookmarkEnd w:id="8"/>
    </w:p>
    <w:p w14:paraId="1CA133CF" w14:textId="77777777" w:rsidR="00037DF6" w:rsidRDefault="00732385">
      <w:r>
        <w:rPr>
          <w:i/>
          <w:color w:val="595959"/>
        </w:rPr>
        <w:t>Descripción de cada pantalla y de las tareas de cada rol.</w:t>
      </w:r>
    </w:p>
    <w:p w14:paraId="6F4D5BC5" w14:textId="77777777" w:rsidR="00037DF6" w:rsidRDefault="00732385">
      <w:pPr>
        <w:pStyle w:val="Ttulo2"/>
      </w:pPr>
      <w:bookmarkStart w:id="9" w:name="_Toc243776931"/>
      <w:r>
        <w:t>1. Conceptos básicos</w:t>
      </w:r>
      <w:bookmarkEnd w:id="9"/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191"/>
        <w:gridCol w:w="6220"/>
      </w:tblGrid>
      <w:tr w:rsidR="00037DF6" w14:paraId="48D1FDE3" w14:textId="77777777">
        <w:trPr>
          <w:cantSplit/>
          <w:jc w:val="center"/>
        </w:trPr>
        <w:tc>
          <w:tcPr>
            <w:tcW w:w="3191" w:type="dxa"/>
            <w:shd w:val="clear" w:color="auto" w:fill="D9E2F3"/>
          </w:tcPr>
          <w:p w14:paraId="05C69107" w14:textId="77777777" w:rsidR="00037DF6" w:rsidRDefault="00732385">
            <w:pPr>
              <w:spacing w:after="20"/>
            </w:pPr>
            <w:r>
              <w:rPr>
                <w:b/>
                <w:sz w:val="19"/>
              </w:rPr>
              <w:t>Concepto</w:t>
            </w:r>
          </w:p>
        </w:tc>
        <w:tc>
          <w:tcPr>
            <w:tcW w:w="6220" w:type="dxa"/>
            <w:shd w:val="clear" w:color="auto" w:fill="D9E2F3"/>
          </w:tcPr>
          <w:p w14:paraId="2DB661C8" w14:textId="77777777" w:rsidR="00037DF6" w:rsidRDefault="00732385">
            <w:pPr>
              <w:spacing w:after="20"/>
            </w:pPr>
            <w:r>
              <w:rPr>
                <w:b/>
                <w:sz w:val="19"/>
              </w:rPr>
              <w:t>Qué es</w:t>
            </w:r>
          </w:p>
        </w:tc>
      </w:tr>
      <w:tr w:rsidR="00037DF6" w14:paraId="1102216F" w14:textId="77777777">
        <w:trPr>
          <w:cantSplit/>
          <w:jc w:val="center"/>
        </w:trPr>
        <w:tc>
          <w:tcPr>
            <w:tcW w:w="3191" w:type="dxa"/>
          </w:tcPr>
          <w:p w14:paraId="3B05CB33" w14:textId="77777777" w:rsidR="00037DF6" w:rsidRDefault="00732385">
            <w:pPr>
              <w:spacing w:after="20"/>
            </w:pPr>
            <w:r>
              <w:rPr>
                <w:b/>
                <w:sz w:val="19"/>
              </w:rPr>
              <w:t>Empresa</w:t>
            </w:r>
          </w:p>
        </w:tc>
        <w:tc>
          <w:tcPr>
            <w:tcW w:w="6220" w:type="dxa"/>
          </w:tcPr>
          <w:p w14:paraId="68514648" w14:textId="77777777" w:rsidR="00037DF6" w:rsidRDefault="00732385">
            <w:pPr>
              <w:spacing w:after="20"/>
            </w:pPr>
            <w:r>
              <w:rPr>
                <w:sz w:val="19"/>
              </w:rPr>
              <w:t>Cliente de Manaudi. Cada usuario pertenece a una sola empresa y únicamente ve la información de esa empresa.</w:t>
            </w:r>
          </w:p>
        </w:tc>
      </w:tr>
      <w:tr w:rsidR="00037DF6" w14:paraId="39DC575A" w14:textId="77777777">
        <w:trPr>
          <w:cantSplit/>
          <w:jc w:val="center"/>
        </w:trPr>
        <w:tc>
          <w:tcPr>
            <w:tcW w:w="3191" w:type="dxa"/>
            <w:shd w:val="clear" w:color="auto" w:fill="F7F9FC"/>
          </w:tcPr>
          <w:p w14:paraId="19C95AAC" w14:textId="77777777" w:rsidR="00037DF6" w:rsidRDefault="00732385">
            <w:pPr>
              <w:spacing w:after="20"/>
            </w:pPr>
            <w:r>
              <w:rPr>
                <w:b/>
                <w:sz w:val="19"/>
              </w:rPr>
              <w:t>Sucursal</w:t>
            </w:r>
          </w:p>
        </w:tc>
        <w:tc>
          <w:tcPr>
            <w:tcW w:w="6220" w:type="dxa"/>
            <w:shd w:val="clear" w:color="auto" w:fill="F7F9FC"/>
          </w:tcPr>
          <w:p w14:paraId="5CA82690" w14:textId="77777777" w:rsidR="00037DF6" w:rsidRDefault="00732385">
            <w:pPr>
              <w:spacing w:after="20"/>
            </w:pPr>
            <w:r>
              <w:rPr>
                <w:sz w:val="19"/>
              </w:rPr>
              <w:t>Lugar físico de la empresa donde hay stock: bodega, punto de venta o laboratorio.</w:t>
            </w:r>
          </w:p>
        </w:tc>
      </w:tr>
      <w:tr w:rsidR="00037DF6" w14:paraId="1BD399F8" w14:textId="77777777">
        <w:trPr>
          <w:cantSplit/>
          <w:jc w:val="center"/>
        </w:trPr>
        <w:tc>
          <w:tcPr>
            <w:tcW w:w="3191" w:type="dxa"/>
          </w:tcPr>
          <w:p w14:paraId="550FE6E5" w14:textId="77777777" w:rsidR="00037DF6" w:rsidRDefault="00732385">
            <w:pPr>
              <w:spacing w:after="20"/>
            </w:pPr>
            <w:r>
              <w:rPr>
                <w:b/>
                <w:sz w:val="19"/>
              </w:rPr>
              <w:t>Clasificación</w:t>
            </w:r>
          </w:p>
        </w:tc>
        <w:tc>
          <w:tcPr>
            <w:tcW w:w="6220" w:type="dxa"/>
          </w:tcPr>
          <w:p w14:paraId="5E19B8CE" w14:textId="77777777" w:rsidR="00037DF6" w:rsidRDefault="00732385">
            <w:pPr>
              <w:spacing w:after="20"/>
            </w:pPr>
            <w:r>
              <w:rPr>
                <w:sz w:val="19"/>
              </w:rPr>
              <w:t xml:space="preserve">Tres niveles: </w:t>
            </w:r>
            <w:r>
              <w:rPr>
                <w:b/>
                <w:sz w:val="19"/>
              </w:rPr>
              <w:t>Categoría → Subcategoría → Clase</w:t>
            </w:r>
            <w:r>
              <w:rPr>
                <w:sz w:val="19"/>
              </w:rPr>
              <w:t xml:space="preserve">. Cada nivel tiene un código de 3 caracteres y un nombre. Los productos se asignan a una </w:t>
            </w:r>
            <w:r>
              <w:rPr>
                <w:i/>
                <w:sz w:val="19"/>
              </w:rPr>
              <w:t>clase</w:t>
            </w:r>
            <w:r>
              <w:rPr>
                <w:sz w:val="19"/>
              </w:rPr>
              <w:t>.</w:t>
            </w:r>
          </w:p>
        </w:tc>
      </w:tr>
      <w:tr w:rsidR="00037DF6" w14:paraId="1DE41020" w14:textId="77777777">
        <w:trPr>
          <w:cantSplit/>
          <w:jc w:val="center"/>
        </w:trPr>
        <w:tc>
          <w:tcPr>
            <w:tcW w:w="3191" w:type="dxa"/>
            <w:shd w:val="clear" w:color="auto" w:fill="F7F9FC"/>
          </w:tcPr>
          <w:p w14:paraId="1FC67E7C" w14:textId="77777777" w:rsidR="00037DF6" w:rsidRDefault="00732385">
            <w:pPr>
              <w:spacing w:after="20"/>
            </w:pPr>
            <w:r>
              <w:rPr>
                <w:b/>
                <w:sz w:val="19"/>
              </w:rPr>
              <w:t>Producto</w:t>
            </w:r>
          </w:p>
        </w:tc>
        <w:tc>
          <w:tcPr>
            <w:tcW w:w="6220" w:type="dxa"/>
            <w:shd w:val="clear" w:color="auto" w:fill="F7F9FC"/>
          </w:tcPr>
          <w:p w14:paraId="1CEF2827" w14:textId="77777777" w:rsidR="00037DF6" w:rsidRDefault="00732385">
            <w:pPr>
              <w:spacing w:after="20"/>
            </w:pPr>
            <w:r>
              <w:rPr>
                <w:sz w:val="19"/>
              </w:rPr>
              <w:t xml:space="preserve">Artículo del catálogo: código único, nombre, modelo, precio, tipo (unidad o juego) y clase. Los productos no se borran: se </w:t>
            </w:r>
            <w:r>
              <w:rPr>
                <w:b/>
                <w:sz w:val="19"/>
              </w:rPr>
              <w:t>desactivan</w:t>
            </w:r>
            <w:r>
              <w:rPr>
                <w:sz w:val="19"/>
              </w:rPr>
              <w:t>.</w:t>
            </w:r>
          </w:p>
        </w:tc>
      </w:tr>
      <w:tr w:rsidR="00037DF6" w14:paraId="6CF6CC4A" w14:textId="77777777">
        <w:trPr>
          <w:cantSplit/>
          <w:jc w:val="center"/>
        </w:trPr>
        <w:tc>
          <w:tcPr>
            <w:tcW w:w="3191" w:type="dxa"/>
          </w:tcPr>
          <w:p w14:paraId="514B58B1" w14:textId="77777777" w:rsidR="00037DF6" w:rsidRDefault="00732385">
            <w:pPr>
              <w:spacing w:after="20"/>
            </w:pPr>
            <w:r>
              <w:rPr>
                <w:b/>
                <w:sz w:val="19"/>
              </w:rPr>
              <w:t>Inventario / stock</w:t>
            </w:r>
          </w:p>
        </w:tc>
        <w:tc>
          <w:tcPr>
            <w:tcW w:w="6220" w:type="dxa"/>
          </w:tcPr>
          <w:p w14:paraId="52965990" w14:textId="77777777" w:rsidR="00037DF6" w:rsidRDefault="00732385">
            <w:pPr>
              <w:spacing w:after="20"/>
            </w:pPr>
            <w:r>
              <w:rPr>
                <w:sz w:val="19"/>
              </w:rPr>
              <w:t xml:space="preserve">Cantidad de un producto en una sucursal. Tiene un </w:t>
            </w:r>
            <w:r>
              <w:rPr>
                <w:b/>
                <w:sz w:val="19"/>
              </w:rPr>
              <w:t>stock mínimo</w:t>
            </w:r>
            <w:r>
              <w:rPr>
                <w:sz w:val="19"/>
              </w:rPr>
              <w:t xml:space="preserve"> que dispara alertas.</w:t>
            </w:r>
          </w:p>
        </w:tc>
      </w:tr>
      <w:tr w:rsidR="00037DF6" w14:paraId="7EF8BC19" w14:textId="77777777">
        <w:trPr>
          <w:cantSplit/>
          <w:jc w:val="center"/>
        </w:trPr>
        <w:tc>
          <w:tcPr>
            <w:tcW w:w="3191" w:type="dxa"/>
            <w:shd w:val="clear" w:color="auto" w:fill="F7F9FC"/>
          </w:tcPr>
          <w:p w14:paraId="53083110" w14:textId="77777777" w:rsidR="00037DF6" w:rsidRDefault="00732385">
            <w:pPr>
              <w:spacing w:after="20"/>
            </w:pPr>
            <w:r>
              <w:rPr>
                <w:b/>
                <w:sz w:val="19"/>
              </w:rPr>
              <w:t>Movimiento</w:t>
            </w:r>
          </w:p>
        </w:tc>
        <w:tc>
          <w:tcPr>
            <w:tcW w:w="6220" w:type="dxa"/>
            <w:shd w:val="clear" w:color="auto" w:fill="F7F9FC"/>
          </w:tcPr>
          <w:p w14:paraId="7C4F0827" w14:textId="77777777" w:rsidR="00037DF6" w:rsidRDefault="00732385">
            <w:pPr>
              <w:spacing w:after="20"/>
            </w:pPr>
            <w:r>
              <w:rPr>
                <w:sz w:val="19"/>
              </w:rPr>
              <w:t>Entrada o salida de stock en una sucursal, con su documento de respaldo (factura, nota de venta, etc.). El stock se actualiza automáticamente.</w:t>
            </w:r>
          </w:p>
        </w:tc>
      </w:tr>
      <w:tr w:rsidR="00037DF6" w14:paraId="4A320D8D" w14:textId="77777777">
        <w:trPr>
          <w:cantSplit/>
          <w:jc w:val="center"/>
        </w:trPr>
        <w:tc>
          <w:tcPr>
            <w:tcW w:w="3191" w:type="dxa"/>
          </w:tcPr>
          <w:p w14:paraId="2754F5B5" w14:textId="77777777" w:rsidR="00037DF6" w:rsidRDefault="00732385">
            <w:pPr>
              <w:spacing w:after="20"/>
            </w:pPr>
            <w:r>
              <w:rPr>
                <w:b/>
                <w:sz w:val="19"/>
              </w:rPr>
              <w:t>Traslado</w:t>
            </w:r>
          </w:p>
        </w:tc>
        <w:tc>
          <w:tcPr>
            <w:tcW w:w="6220" w:type="dxa"/>
          </w:tcPr>
          <w:p w14:paraId="0162E684" w14:textId="77777777" w:rsidR="00037DF6" w:rsidRDefault="00732385">
            <w:pPr>
              <w:spacing w:after="20"/>
            </w:pPr>
            <w:r>
              <w:rPr>
                <w:sz w:val="19"/>
              </w:rPr>
              <w:t xml:space="preserve">Envío de un producto de una sucursal a otra. Descuenta en origen al iniciarse y suma en destino cuando el receptor </w:t>
            </w:r>
            <w:r>
              <w:rPr>
                <w:b/>
                <w:sz w:val="19"/>
              </w:rPr>
              <w:t>confirma</w:t>
            </w:r>
            <w:r>
              <w:rPr>
                <w:sz w:val="19"/>
              </w:rPr>
              <w:t xml:space="preserve"> la cantidad recibida.</w:t>
            </w:r>
          </w:p>
        </w:tc>
      </w:tr>
    </w:tbl>
    <w:p w14:paraId="7D3EAB85" w14:textId="77777777" w:rsidR="00037DF6" w:rsidRDefault="00037DF6">
      <w:pPr>
        <w:spacing w:after="40"/>
      </w:pPr>
    </w:p>
    <w:p w14:paraId="6846F5B0" w14:textId="77777777" w:rsidR="00037DF6" w:rsidRDefault="00732385">
      <w:r>
        <w:t xml:space="preserve">Todo texto de códigos, nombres y descripciones se guarda en </w:t>
      </w:r>
      <w:r>
        <w:rPr>
          <w:b/>
        </w:rPr>
        <w:t>MAYÚSCULAS</w:t>
      </w:r>
      <w:r>
        <w:t xml:space="preserve"> automáticamente.</w:t>
      </w:r>
    </w:p>
    <w:p w14:paraId="054C6231" w14:textId="77777777" w:rsidR="00037DF6" w:rsidRDefault="00732385">
      <w:pPr>
        <w:pStyle w:val="Ttulo2"/>
      </w:pPr>
      <w:bookmarkStart w:id="10" w:name="_Toc243776932"/>
      <w:r>
        <w:t>2. Roles</w:t>
      </w:r>
      <w:bookmarkEnd w:id="10"/>
    </w:p>
    <w:p w14:paraId="5E5FB1F0" w14:textId="77777777" w:rsidR="00037DF6" w:rsidRDefault="00732385">
      <w:r>
        <w:t>El acceso se controla por grupos. Un usuario puede tener varios grupos y suma sus permisos.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582"/>
        <w:gridCol w:w="3915"/>
        <w:gridCol w:w="3915"/>
      </w:tblGrid>
      <w:tr w:rsidR="00037DF6" w14:paraId="7C77FC05" w14:textId="77777777">
        <w:trPr>
          <w:cantSplit/>
          <w:jc w:val="center"/>
        </w:trPr>
        <w:tc>
          <w:tcPr>
            <w:tcW w:w="1582" w:type="dxa"/>
            <w:shd w:val="clear" w:color="auto" w:fill="D9E2F3"/>
          </w:tcPr>
          <w:p w14:paraId="183A309D" w14:textId="77777777" w:rsidR="00037DF6" w:rsidRDefault="00732385">
            <w:pPr>
              <w:spacing w:after="20"/>
            </w:pPr>
            <w:r>
              <w:rPr>
                <w:b/>
                <w:sz w:val="19"/>
              </w:rPr>
              <w:t>Rol</w:t>
            </w:r>
          </w:p>
        </w:tc>
        <w:tc>
          <w:tcPr>
            <w:tcW w:w="3915" w:type="dxa"/>
            <w:shd w:val="clear" w:color="auto" w:fill="D9E2F3"/>
          </w:tcPr>
          <w:p w14:paraId="0B67A425" w14:textId="77777777" w:rsidR="00037DF6" w:rsidRDefault="00732385">
            <w:pPr>
              <w:spacing w:after="20"/>
            </w:pPr>
            <w:r>
              <w:rPr>
                <w:b/>
                <w:sz w:val="19"/>
              </w:rPr>
              <w:t>Para quién</w:t>
            </w:r>
          </w:p>
        </w:tc>
        <w:tc>
          <w:tcPr>
            <w:tcW w:w="3915" w:type="dxa"/>
            <w:shd w:val="clear" w:color="auto" w:fill="D9E2F3"/>
          </w:tcPr>
          <w:p w14:paraId="2210E042" w14:textId="77777777" w:rsidR="00037DF6" w:rsidRDefault="00732385">
            <w:pPr>
              <w:spacing w:after="20"/>
            </w:pPr>
            <w:r>
              <w:rPr>
                <w:b/>
                <w:sz w:val="19"/>
              </w:rPr>
              <w:t>Qué puede hacer</w:t>
            </w:r>
          </w:p>
        </w:tc>
      </w:tr>
      <w:tr w:rsidR="00037DF6" w14:paraId="0DEEBBCE" w14:textId="77777777">
        <w:trPr>
          <w:cantSplit/>
          <w:jc w:val="center"/>
        </w:trPr>
        <w:tc>
          <w:tcPr>
            <w:tcW w:w="1582" w:type="dxa"/>
          </w:tcPr>
          <w:p w14:paraId="220C46ED" w14:textId="77777777" w:rsidR="00037DF6" w:rsidRDefault="00732385">
            <w:pPr>
              <w:spacing w:after="20"/>
            </w:pPr>
            <w:r>
              <w:rPr>
                <w:b/>
                <w:sz w:val="19"/>
              </w:rPr>
              <w:t>Manaudi</w:t>
            </w:r>
          </w:p>
        </w:tc>
        <w:tc>
          <w:tcPr>
            <w:tcW w:w="3915" w:type="dxa"/>
          </w:tcPr>
          <w:p w14:paraId="4C09B65B" w14:textId="77777777" w:rsidR="00037DF6" w:rsidRDefault="00732385">
            <w:pPr>
              <w:spacing w:after="20"/>
            </w:pPr>
            <w:r>
              <w:rPr>
                <w:sz w:val="19"/>
              </w:rPr>
              <w:t>Administración de Manaudi</w:t>
            </w:r>
          </w:p>
        </w:tc>
        <w:tc>
          <w:tcPr>
            <w:tcW w:w="3915" w:type="dxa"/>
          </w:tcPr>
          <w:p w14:paraId="2BA5AD1B" w14:textId="77777777" w:rsidR="00037DF6" w:rsidRDefault="00732385">
            <w:pPr>
              <w:spacing w:after="20"/>
            </w:pPr>
            <w:r>
              <w:rPr>
                <w:sz w:val="19"/>
              </w:rPr>
              <w:t>Crear/editar/eliminar empresas y sucursales, eliminar categorías/subcategorías/clases, activar/desactivar productos, carga masiva de productos desde Excel.</w:t>
            </w:r>
          </w:p>
        </w:tc>
      </w:tr>
      <w:tr w:rsidR="00037DF6" w14:paraId="4AD2C633" w14:textId="77777777">
        <w:trPr>
          <w:cantSplit/>
          <w:jc w:val="center"/>
        </w:trPr>
        <w:tc>
          <w:tcPr>
            <w:tcW w:w="1582" w:type="dxa"/>
            <w:shd w:val="clear" w:color="auto" w:fill="F7F9FC"/>
          </w:tcPr>
          <w:p w14:paraId="1AA77CE5" w14:textId="77777777" w:rsidR="00037DF6" w:rsidRDefault="00732385">
            <w:pPr>
              <w:spacing w:after="20"/>
            </w:pPr>
            <w:r>
              <w:rPr>
                <w:b/>
                <w:sz w:val="19"/>
              </w:rPr>
              <w:t>Supervisor</w:t>
            </w:r>
          </w:p>
        </w:tc>
        <w:tc>
          <w:tcPr>
            <w:tcW w:w="3915" w:type="dxa"/>
            <w:shd w:val="clear" w:color="auto" w:fill="F7F9FC"/>
          </w:tcPr>
          <w:p w14:paraId="266F135E" w14:textId="77777777" w:rsidR="00037DF6" w:rsidRDefault="00732385">
            <w:pPr>
              <w:spacing w:after="20"/>
            </w:pPr>
            <w:r>
              <w:rPr>
                <w:sz w:val="19"/>
              </w:rPr>
              <w:t>Responsable de la empresa (normalmente en la bodega principal)</w:t>
            </w:r>
          </w:p>
        </w:tc>
        <w:tc>
          <w:tcPr>
            <w:tcW w:w="3915" w:type="dxa"/>
            <w:shd w:val="clear" w:color="auto" w:fill="F7F9FC"/>
          </w:tcPr>
          <w:p w14:paraId="0E46BD24" w14:textId="77777777" w:rsidR="00037DF6" w:rsidRDefault="00732385">
            <w:pPr>
              <w:spacing w:after="20"/>
            </w:pPr>
            <w:r>
              <w:rPr>
                <w:sz w:val="19"/>
              </w:rPr>
              <w:t>Crear y editar la clasificación y los productos, ver la lista completa de productos, consultar movimientos por empresa y por sucursal.</w:t>
            </w:r>
          </w:p>
        </w:tc>
      </w:tr>
      <w:tr w:rsidR="00037DF6" w14:paraId="65F89E81" w14:textId="77777777">
        <w:trPr>
          <w:cantSplit/>
          <w:jc w:val="center"/>
        </w:trPr>
        <w:tc>
          <w:tcPr>
            <w:tcW w:w="1582" w:type="dxa"/>
          </w:tcPr>
          <w:p w14:paraId="130A6E3E" w14:textId="77777777" w:rsidR="00037DF6" w:rsidRDefault="00732385">
            <w:pPr>
              <w:spacing w:after="20"/>
            </w:pPr>
            <w:r>
              <w:rPr>
                <w:b/>
                <w:sz w:val="19"/>
              </w:rPr>
              <w:t>Encargado</w:t>
            </w:r>
          </w:p>
        </w:tc>
        <w:tc>
          <w:tcPr>
            <w:tcW w:w="3915" w:type="dxa"/>
          </w:tcPr>
          <w:p w14:paraId="12340097" w14:textId="77777777" w:rsidR="00037DF6" w:rsidRDefault="00732385">
            <w:pPr>
              <w:spacing w:after="20"/>
            </w:pPr>
            <w:r>
              <w:rPr>
                <w:sz w:val="19"/>
              </w:rPr>
              <w:t>Responsable de una sucursal</w:t>
            </w:r>
          </w:p>
        </w:tc>
        <w:tc>
          <w:tcPr>
            <w:tcW w:w="3915" w:type="dxa"/>
          </w:tcPr>
          <w:p w14:paraId="70075FF1" w14:textId="77777777" w:rsidR="00037DF6" w:rsidRDefault="00732385">
            <w:pPr>
              <w:spacing w:after="20"/>
            </w:pPr>
            <w:r>
              <w:rPr>
                <w:sz w:val="19"/>
              </w:rPr>
              <w:t>Registrar entradas y salidas, iniciar traslados, confirmar la recepción de traslados dirigidos a su sucursal, buscar productos, ver movimientos por producto.</w:t>
            </w:r>
          </w:p>
        </w:tc>
      </w:tr>
      <w:tr w:rsidR="00037DF6" w14:paraId="36104666" w14:textId="77777777">
        <w:trPr>
          <w:cantSplit/>
          <w:jc w:val="center"/>
        </w:trPr>
        <w:tc>
          <w:tcPr>
            <w:tcW w:w="1582" w:type="dxa"/>
            <w:shd w:val="clear" w:color="auto" w:fill="F7F9FC"/>
          </w:tcPr>
          <w:p w14:paraId="0DE5A1BE" w14:textId="77777777" w:rsidR="00037DF6" w:rsidRDefault="00732385">
            <w:pPr>
              <w:spacing w:after="20"/>
            </w:pPr>
            <w:r>
              <w:rPr>
                <w:b/>
                <w:sz w:val="19"/>
              </w:rPr>
              <w:t>Auditor</w:t>
            </w:r>
          </w:p>
        </w:tc>
        <w:tc>
          <w:tcPr>
            <w:tcW w:w="3915" w:type="dxa"/>
            <w:shd w:val="clear" w:color="auto" w:fill="F7F9FC"/>
          </w:tcPr>
          <w:p w14:paraId="3D7AB88F" w14:textId="77777777" w:rsidR="00037DF6" w:rsidRDefault="00732385">
            <w:pPr>
              <w:spacing w:after="20"/>
            </w:pPr>
            <w:r>
              <w:rPr>
                <w:sz w:val="19"/>
              </w:rPr>
              <w:t>Consulta</w:t>
            </w:r>
          </w:p>
        </w:tc>
        <w:tc>
          <w:tcPr>
            <w:tcW w:w="3915" w:type="dxa"/>
            <w:shd w:val="clear" w:color="auto" w:fill="F7F9FC"/>
          </w:tcPr>
          <w:p w14:paraId="28072B2E" w14:textId="77777777" w:rsidR="00037DF6" w:rsidRDefault="00732385">
            <w:pPr>
              <w:spacing w:after="20"/>
            </w:pPr>
            <w:r>
              <w:rPr>
                <w:sz w:val="19"/>
              </w:rPr>
              <w:t>Solo lectura: lista de productos y reportes.</w:t>
            </w:r>
          </w:p>
        </w:tc>
      </w:tr>
      <w:tr w:rsidR="00037DF6" w14:paraId="095074CC" w14:textId="77777777">
        <w:trPr>
          <w:cantSplit/>
          <w:jc w:val="center"/>
        </w:trPr>
        <w:tc>
          <w:tcPr>
            <w:tcW w:w="1582" w:type="dxa"/>
          </w:tcPr>
          <w:p w14:paraId="296983DC" w14:textId="77777777" w:rsidR="00037DF6" w:rsidRDefault="00732385">
            <w:pPr>
              <w:spacing w:after="20"/>
            </w:pPr>
            <w:r>
              <w:rPr>
                <w:b/>
                <w:sz w:val="19"/>
              </w:rPr>
              <w:t>Superusuario</w:t>
            </w:r>
          </w:p>
        </w:tc>
        <w:tc>
          <w:tcPr>
            <w:tcW w:w="3915" w:type="dxa"/>
          </w:tcPr>
          <w:p w14:paraId="4FF4495E" w14:textId="77777777" w:rsidR="00037DF6" w:rsidRDefault="00732385">
            <w:pPr>
              <w:spacing w:after="20"/>
            </w:pPr>
            <w:r>
              <w:rPr>
                <w:sz w:val="19"/>
              </w:rPr>
              <w:t>Soporte técnico</w:t>
            </w:r>
          </w:p>
        </w:tc>
        <w:tc>
          <w:tcPr>
            <w:tcW w:w="3915" w:type="dxa"/>
          </w:tcPr>
          <w:p w14:paraId="69AF68B2" w14:textId="77777777" w:rsidR="00037DF6" w:rsidRDefault="00732385">
            <w:pPr>
              <w:spacing w:after="20"/>
            </w:pPr>
            <w:r>
              <w:rPr>
                <w:sz w:val="19"/>
              </w:rPr>
              <w:t xml:space="preserve">Todo lo anterior en cualquier empresa; cambia la empresa activa desde la barra superior y administra usuarios en </w:t>
            </w:r>
            <w:r>
              <w:rPr>
                <w:rFonts w:ascii="Consolas" w:eastAsia="Consolas" w:hAnsi="Consolas"/>
                <w:color w:val="C0392B"/>
                <w:sz w:val="19"/>
              </w:rPr>
              <w:t>/admin/</w:t>
            </w:r>
            <w:r>
              <w:rPr>
                <w:sz w:val="19"/>
              </w:rPr>
              <w:t>.</w:t>
            </w:r>
          </w:p>
        </w:tc>
      </w:tr>
    </w:tbl>
    <w:p w14:paraId="6E9D5A72" w14:textId="77777777" w:rsidR="00037DF6" w:rsidRDefault="00037DF6">
      <w:pPr>
        <w:spacing w:after="40"/>
      </w:pPr>
    </w:p>
    <w:p w14:paraId="25A3CB4A" w14:textId="77777777" w:rsidR="00037DF6" w:rsidRDefault="00732385">
      <w:r>
        <w:t xml:space="preserve">En la práctica, los usuarios creados por Manaudi tienen: </w:t>
      </w:r>
      <w:r>
        <w:rPr>
          <w:i/>
        </w:rPr>
        <w:t>Manaudi</w:t>
      </w:r>
      <w:r>
        <w:t xml:space="preserve"> = los cuatro grupos; </w:t>
      </w:r>
      <w:r>
        <w:rPr>
          <w:i/>
        </w:rPr>
        <w:t>Supervisor</w:t>
      </w:r>
      <w:r>
        <w:t xml:space="preserve"> = Supervisor + Encargado + Auditor; </w:t>
      </w:r>
      <w:r>
        <w:rPr>
          <w:i/>
        </w:rPr>
        <w:t>Encargado</w:t>
      </w:r>
      <w:r>
        <w:t xml:space="preserve"> y </w:t>
      </w:r>
      <w:r>
        <w:rPr>
          <w:i/>
        </w:rPr>
        <w:t>Auditor</w:t>
      </w:r>
      <w:r>
        <w:t xml:space="preserve"> = solo su grupo.</w:t>
      </w:r>
    </w:p>
    <w:p w14:paraId="17BAA3BC" w14:textId="77777777" w:rsidR="00037DF6" w:rsidRDefault="00732385">
      <w:pPr>
        <w:pStyle w:val="Ttulo3"/>
      </w:pPr>
      <w:bookmarkStart w:id="11" w:name="_Toc243776933"/>
      <w:r>
        <w:t>Usuario con y sin sucursal</w:t>
      </w:r>
      <w:bookmarkEnd w:id="11"/>
    </w:p>
    <w:p w14:paraId="6E283292" w14:textId="77777777" w:rsidR="00037DF6" w:rsidRDefault="00732385">
      <w:pPr>
        <w:pStyle w:val="Listaconvietas"/>
      </w:pPr>
      <w:r>
        <w:t xml:space="preserve">Un usuario </w:t>
      </w:r>
      <w:r>
        <w:rPr>
          <w:b/>
        </w:rPr>
        <w:t>con sucursal asignada</w:t>
      </w:r>
      <w:r>
        <w:t xml:space="preserve"> (supervisores y encargados) registra movimientos únicamente en su sucursal y solo puede confirmar traslados </w:t>
      </w:r>
      <w:r>
        <w:rPr>
          <w:b/>
        </w:rPr>
        <w:t>dirigidos a su sucursal</w:t>
      </w:r>
      <w:r>
        <w:t>. Su dashboard muestra las cifras de esa sucursal.</w:t>
      </w:r>
    </w:p>
    <w:p w14:paraId="1728EBA0" w14:textId="77777777" w:rsidR="00037DF6" w:rsidRDefault="00732385">
      <w:pPr>
        <w:pStyle w:val="Listaconvietas"/>
      </w:pPr>
      <w:r>
        <w:t xml:space="preserve">Un usuario </w:t>
      </w:r>
      <w:r>
        <w:rPr>
          <w:b/>
        </w:rPr>
        <w:t>sin sucursal</w:t>
      </w:r>
      <w:r>
        <w:t xml:space="preserve"> (Manaudi, Auditor, superusuario) ve toda la empresa y puede confirmar cualquier traslado de la empresa.</w:t>
      </w:r>
    </w:p>
    <w:p w14:paraId="17E411D9" w14:textId="77777777" w:rsidR="00037DF6" w:rsidRDefault="00732385">
      <w:pPr>
        <w:pStyle w:val="Ttulo2"/>
      </w:pPr>
      <w:bookmarkStart w:id="12" w:name="_Toc243776934"/>
      <w:r>
        <w:t>3. Pantallas</w:t>
      </w:r>
      <w:bookmarkEnd w:id="12"/>
    </w:p>
    <w:p w14:paraId="238D7891" w14:textId="77777777" w:rsidR="00037DF6" w:rsidRDefault="00732385">
      <w:pPr>
        <w:pStyle w:val="Ttulo3"/>
      </w:pPr>
      <w:bookmarkStart w:id="13" w:name="_Toc243776935"/>
      <w:r>
        <w:t>3.1 Ingreso al sistema</w:t>
      </w:r>
      <w:bookmarkEnd w:id="13"/>
    </w:p>
    <w:p w14:paraId="05571823" w14:textId="77777777" w:rsidR="00037DF6" w:rsidRDefault="00732385">
      <w:r>
        <w:t xml:space="preserve">URL: </w:t>
      </w:r>
      <w:r>
        <w:rPr>
          <w:rFonts w:ascii="Consolas" w:eastAsia="Consolas" w:hAnsi="Consolas"/>
          <w:color w:val="C0392B"/>
        </w:rPr>
        <w:t>/usuarios/login/</w:t>
      </w:r>
    </w:p>
    <w:p w14:paraId="7945B8CC" w14:textId="77777777" w:rsidR="00037DF6" w:rsidRDefault="00732385">
      <w:pPr>
        <w:spacing w:after="40"/>
        <w:ind w:left="425" w:hanging="340"/>
      </w:pPr>
      <w:r>
        <w:t>1.</w:t>
      </w:r>
      <w:r>
        <w:tab/>
      </w:r>
      <w:r>
        <w:t xml:space="preserve">Escriba su </w:t>
      </w:r>
      <w:r>
        <w:rPr>
          <w:b/>
        </w:rPr>
        <w:t>usuario</w:t>
      </w:r>
      <w:r>
        <w:t xml:space="preserve"> y </w:t>
      </w:r>
      <w:r>
        <w:rPr>
          <w:b/>
        </w:rPr>
        <w:t>contraseña</w:t>
      </w:r>
      <w:r>
        <w:t xml:space="preserve"> y pulse </w:t>
      </w:r>
      <w:r>
        <w:rPr>
          <w:b/>
        </w:rPr>
        <w:t>Ingresar</w:t>
      </w:r>
      <w:r>
        <w:t>.</w:t>
      </w:r>
    </w:p>
    <w:p w14:paraId="02CF7242" w14:textId="77777777" w:rsidR="00037DF6" w:rsidRDefault="00732385">
      <w:pPr>
        <w:spacing w:after="40"/>
        <w:ind w:left="425" w:hanging="340"/>
      </w:pPr>
      <w:r>
        <w:t>2.</w:t>
      </w:r>
      <w:r>
        <w:tab/>
        <w:t>Si los datos son incorrectos la página se recarga sin mensaje adicional; vuelva a intentarlo.</w:t>
      </w:r>
    </w:p>
    <w:p w14:paraId="6B5F0319" w14:textId="77777777" w:rsidR="00037DF6" w:rsidRDefault="00732385">
      <w:pPr>
        <w:spacing w:after="40"/>
        <w:ind w:left="425" w:hanging="340"/>
      </w:pPr>
      <w:r>
        <w:t>3.</w:t>
      </w:r>
      <w:r>
        <w:tab/>
        <w:t xml:space="preserve">Para salir: menú del usuario (arriba a la derecha) → </w:t>
      </w:r>
      <w:r>
        <w:rPr>
          <w:b/>
        </w:rPr>
        <w:t>Salir Sistema</w:t>
      </w:r>
      <w:r>
        <w:t>.</w:t>
      </w:r>
    </w:p>
    <w:p w14:paraId="3706CDF8" w14:textId="77777777" w:rsidR="00037DF6" w:rsidRDefault="00732385">
      <w:pPr>
        <w:pBdr>
          <w:left w:val="single" w:sz="18" w:space="8" w:color="1F3A5F"/>
        </w:pBdr>
        <w:shd w:val="clear" w:color="auto" w:fill="F2F7FB"/>
        <w:ind w:left="454"/>
      </w:pPr>
      <w:r>
        <w:rPr>
          <w:color w:val="333333"/>
        </w:rPr>
        <w:t>La casilla "Recuérdame" y el enlace "solicitar un usuario" son decorativos: no tienen función. Los usuarios se crean desde el administrador del sistema.</w:t>
      </w:r>
    </w:p>
    <w:p w14:paraId="1B1885A1" w14:textId="77777777" w:rsidR="00037DF6" w:rsidRDefault="00732385">
      <w:pPr>
        <w:pStyle w:val="Ttulo3"/>
      </w:pPr>
      <w:bookmarkStart w:id="14" w:name="_Toc243776936"/>
      <w:r>
        <w:t>3.2 Inicio (dashboard)</w:t>
      </w:r>
      <w:bookmarkEnd w:id="14"/>
    </w:p>
    <w:p w14:paraId="16CB1F7F" w14:textId="77777777" w:rsidR="00037DF6" w:rsidRDefault="00732385">
      <w:r>
        <w:t xml:space="preserve">URL: </w:t>
      </w:r>
      <w:r>
        <w:rPr>
          <w:rFonts w:ascii="Consolas" w:eastAsia="Consolas" w:hAnsi="Consolas"/>
          <w:color w:val="C0392B"/>
        </w:rPr>
        <w:t>/</w:t>
      </w:r>
    </w:p>
    <w:p w14:paraId="098412D9" w14:textId="77777777" w:rsidR="00037DF6" w:rsidRDefault="00732385">
      <w:r>
        <w:t>Muestra, para la empresa (y sucursal, si el usuario tiene una):</w:t>
      </w:r>
    </w:p>
    <w:p w14:paraId="2AD3BBCA" w14:textId="77777777" w:rsidR="00037DF6" w:rsidRDefault="00732385">
      <w:pPr>
        <w:pStyle w:val="Listaconvietas"/>
      </w:pPr>
      <w:r>
        <w:rPr>
          <w:b/>
        </w:rPr>
        <w:t>Total de Productos</w:t>
      </w:r>
      <w:r>
        <w:t>: productos distintos con inventario.</w:t>
      </w:r>
    </w:p>
    <w:p w14:paraId="17D80DA0" w14:textId="77777777" w:rsidR="00037DF6" w:rsidRDefault="00732385">
      <w:pPr>
        <w:pStyle w:val="Listaconvietas"/>
      </w:pPr>
      <w:r>
        <w:rPr>
          <w:b/>
        </w:rPr>
        <w:t>Total Stock Disponible</w:t>
      </w:r>
      <w:r>
        <w:t>: suma de unidades.</w:t>
      </w:r>
    </w:p>
    <w:p w14:paraId="568F736A" w14:textId="77777777" w:rsidR="00037DF6" w:rsidRDefault="00732385">
      <w:pPr>
        <w:pStyle w:val="Listaconvietas"/>
      </w:pPr>
      <w:r>
        <w:rPr>
          <w:b/>
        </w:rPr>
        <w:t>Productos con Bajo Stock</w:t>
      </w:r>
      <w:r>
        <w:t xml:space="preserve">: filas de inventario con cantidad </w:t>
      </w:r>
      <w:r>
        <w:rPr>
          <w:b/>
        </w:rPr>
        <w:t>menor</w:t>
      </w:r>
      <w:r>
        <w:t xml:space="preserve"> al stock mínimo.</w:t>
      </w:r>
    </w:p>
    <w:p w14:paraId="584B7D80" w14:textId="77777777" w:rsidR="00037DF6" w:rsidRDefault="00732385">
      <w:pPr>
        <w:pStyle w:val="Listaconvietas"/>
      </w:pPr>
      <w:r>
        <w:rPr>
          <w:b/>
        </w:rPr>
        <w:t>Productos Agotados</w:t>
      </w:r>
      <w:r>
        <w:t>: filas de inventario con cantidad 0.</w:t>
      </w:r>
    </w:p>
    <w:p w14:paraId="631A8917" w14:textId="77777777" w:rsidR="00037DF6" w:rsidRDefault="00732385">
      <w:pPr>
        <w:pStyle w:val="Listaconvietas"/>
      </w:pPr>
      <w:r>
        <w:rPr>
          <w:b/>
        </w:rPr>
        <w:t>Últimos 10 movimientos</w:t>
      </w:r>
      <w:r>
        <w:t>: entradas (celeste) y salidas (rosado) con responsable y fecha.</w:t>
      </w:r>
    </w:p>
    <w:p w14:paraId="0C0A1F49" w14:textId="77777777" w:rsidR="00037DF6" w:rsidRDefault="00732385">
      <w:r>
        <w:t xml:space="preserve">Barra superior: nombre de la </w:t>
      </w:r>
      <w:r>
        <w:rPr>
          <w:b/>
        </w:rPr>
        <w:t>empresa</w:t>
      </w:r>
      <w:r>
        <w:t xml:space="preserve"> y </w:t>
      </w:r>
      <w:r>
        <w:rPr>
          <w:b/>
        </w:rPr>
        <w:t>sucursal</w:t>
      </w:r>
      <w:r>
        <w:t xml:space="preserve"> del usuario. El superusuario ve en su lugar un desplegable para </w:t>
      </w:r>
      <w:r>
        <w:rPr>
          <w:b/>
        </w:rPr>
        <w:t>cambiar de empresa</w:t>
      </w:r>
      <w:r>
        <w:t>.</w:t>
      </w:r>
    </w:p>
    <w:p w14:paraId="7B5EE485" w14:textId="77777777" w:rsidR="00037DF6" w:rsidRDefault="00732385">
      <w:pPr>
        <w:pStyle w:val="Ttulo3"/>
      </w:pPr>
      <w:bookmarkStart w:id="15" w:name="_Toc243776937"/>
      <w:r>
        <w:t>3.3 Manejo Empresas (rol Manaudi)</w:t>
      </w:r>
      <w:bookmarkEnd w:id="15"/>
    </w:p>
    <w:p w14:paraId="0271BA95" w14:textId="77777777" w:rsidR="00037DF6" w:rsidRDefault="00732385">
      <w:r>
        <w:t xml:space="preserve">Menú: </w:t>
      </w:r>
      <w:r>
        <w:rPr>
          <w:i/>
        </w:rPr>
        <w:t>Manejo Empresas → Lista Empresas</w:t>
      </w:r>
      <w:r>
        <w:t xml:space="preserve"> · URL: </w:t>
      </w:r>
      <w:r>
        <w:rPr>
          <w:rFonts w:ascii="Consolas" w:eastAsia="Consolas" w:hAnsi="Consolas"/>
          <w:color w:val="C0392B"/>
        </w:rPr>
        <w:t>/usuarios/empresas/</w:t>
      </w:r>
    </w:p>
    <w:p w14:paraId="600F87C5" w14:textId="77777777" w:rsidR="00037DF6" w:rsidRDefault="00732385">
      <w:pPr>
        <w:pStyle w:val="Listaconvietas"/>
      </w:pPr>
      <w:r>
        <w:rPr>
          <w:b/>
        </w:rPr>
        <w:t>Crear</w:t>
      </w:r>
      <w:r>
        <w:t xml:space="preserve">: complete Nombre, Dirección, Teléfono y Email y pulse </w:t>
      </w:r>
      <w:r>
        <w:rPr>
          <w:b/>
        </w:rPr>
        <w:t>Crear</w:t>
      </w:r>
      <w:r>
        <w:t>. La empresa aparece en la tabla sin recargar la página.</w:t>
      </w:r>
    </w:p>
    <w:p w14:paraId="4ED87FC3" w14:textId="77777777" w:rsidR="00037DF6" w:rsidRDefault="00732385">
      <w:pPr>
        <w:pStyle w:val="Listaconvietas"/>
      </w:pPr>
      <w:r>
        <w:rPr>
          <w:b/>
        </w:rPr>
        <w:t>Editar</w:t>
      </w:r>
      <w:r>
        <w:t xml:space="preserve">: pulse </w:t>
      </w:r>
      <w:r>
        <w:rPr>
          <w:b/>
        </w:rPr>
        <w:t>Editar</w:t>
      </w:r>
      <w:r>
        <w:t xml:space="preserve"> en la fila; los datos se cargan en el formulario, modifique y pulse </w:t>
      </w:r>
      <w:r>
        <w:rPr>
          <w:b/>
        </w:rPr>
        <w:t>Actualizar</w:t>
      </w:r>
      <w:r>
        <w:t>.</w:t>
      </w:r>
    </w:p>
    <w:p w14:paraId="62AA3B99" w14:textId="77777777" w:rsidR="00037DF6" w:rsidRDefault="00732385">
      <w:pPr>
        <w:pStyle w:val="Listaconvietas"/>
      </w:pPr>
      <w:r>
        <w:rPr>
          <w:b/>
        </w:rPr>
        <w:t>Eliminar</w:t>
      </w:r>
      <w:r>
        <w:t xml:space="preserve">: pulse </w:t>
      </w:r>
      <w:r>
        <w:rPr>
          <w:b/>
        </w:rPr>
        <w:t>Eliminar</w:t>
      </w:r>
      <w:r>
        <w:t xml:space="preserve"> y confirme. ⚠ Borra también todas sus sucursales, usuarios asociados, productos, inventario y movimientos.</w:t>
      </w:r>
    </w:p>
    <w:p w14:paraId="37BD3BAB" w14:textId="77777777" w:rsidR="00037DF6" w:rsidRDefault="00732385">
      <w:pPr>
        <w:pStyle w:val="Listaconvietas"/>
      </w:pPr>
      <w:r>
        <w:rPr>
          <w:b/>
        </w:rPr>
        <w:t>Sucursales</w:t>
      </w:r>
      <w:r>
        <w:t>: abre la pantalla de sucursales de esa empresa.</w:t>
      </w:r>
    </w:p>
    <w:p w14:paraId="71A6D5DA" w14:textId="77777777" w:rsidR="00037DF6" w:rsidRDefault="00732385">
      <w:pPr>
        <w:pStyle w:val="Ttulo4"/>
      </w:pPr>
      <w:r>
        <w:t>Sucursales</w:t>
      </w:r>
    </w:p>
    <w:p w14:paraId="2866F805" w14:textId="77777777" w:rsidR="00037DF6" w:rsidRDefault="00732385">
      <w:r>
        <w:t xml:space="preserve">URL: </w:t>
      </w:r>
      <w:r>
        <w:rPr>
          <w:rFonts w:ascii="Consolas" w:eastAsia="Consolas" w:hAnsi="Consolas"/>
          <w:color w:val="C0392B"/>
        </w:rPr>
        <w:t>/usuarios/empresas/&lt;id&gt;/sucursales</w:t>
      </w:r>
    </w:p>
    <w:p w14:paraId="114599FB" w14:textId="77777777" w:rsidR="00037DF6" w:rsidRDefault="00732385">
      <w:r>
        <w:t xml:space="preserve">Misma mecánica que empresas. Campos: Nombre, </w:t>
      </w:r>
      <w:r>
        <w:rPr>
          <w:b/>
        </w:rPr>
        <w:t>Abreviatura</w:t>
      </w:r>
      <w:r>
        <w:t xml:space="preserve"> (3 letras, ej. UIO), </w:t>
      </w:r>
      <w:r>
        <w:rPr>
          <w:b/>
        </w:rPr>
        <w:t>Tipo</w:t>
      </w:r>
      <w:r>
        <w:t xml:space="preserve"> (Bodega / Punto de Venta / Laboratorio), Dirección y Teléfono. ⚠ Eliminar una sucursal borra su inventario y sus movimientos.</w:t>
      </w:r>
    </w:p>
    <w:p w14:paraId="3630F492" w14:textId="77777777" w:rsidR="00037DF6" w:rsidRDefault="00732385">
      <w:pPr>
        <w:pStyle w:val="Ttulo3"/>
      </w:pPr>
      <w:bookmarkStart w:id="16" w:name="_Toc243776938"/>
      <w:r>
        <w:t>3.4 Categorías (rol Supervisor; eliminar requiere Manaudi)</w:t>
      </w:r>
      <w:bookmarkEnd w:id="16"/>
    </w:p>
    <w:p w14:paraId="0F235C55" w14:textId="77777777" w:rsidR="00037DF6" w:rsidRDefault="00732385">
      <w:r>
        <w:t xml:space="preserve">Menú: </w:t>
      </w:r>
      <w:r>
        <w:rPr>
          <w:i/>
        </w:rPr>
        <w:t>Categorias → Lista Categorias</w:t>
      </w:r>
      <w:r>
        <w:t xml:space="preserve"> · URL: </w:t>
      </w:r>
      <w:r>
        <w:rPr>
          <w:rFonts w:ascii="Consolas" w:eastAsia="Consolas" w:hAnsi="Consolas"/>
          <w:color w:val="C0392B"/>
        </w:rPr>
        <w:t>/categorias/lista_categorias/</w:t>
      </w:r>
    </w:p>
    <w:p w14:paraId="5A99F3CE" w14:textId="77777777" w:rsidR="00037DF6" w:rsidRDefault="00732385">
      <w:pPr>
        <w:spacing w:after="40"/>
        <w:ind w:left="425" w:hanging="340"/>
      </w:pPr>
      <w:r>
        <w:t>1.</w:t>
      </w:r>
      <w:r>
        <w:tab/>
      </w:r>
      <w:r>
        <w:rPr>
          <w:b/>
        </w:rPr>
        <w:t>Crear Categoría</w:t>
      </w:r>
      <w:r>
        <w:t xml:space="preserve"> abre una ventana: código de 3 caracteres (letras/números) y nombre.</w:t>
      </w:r>
    </w:p>
    <w:p w14:paraId="5F2B1840" w14:textId="77777777" w:rsidR="00037DF6" w:rsidRDefault="00732385">
      <w:pPr>
        <w:spacing w:after="40"/>
        <w:ind w:left="425" w:hanging="340"/>
      </w:pPr>
      <w:r>
        <w:t>2.</w:t>
      </w:r>
      <w:r>
        <w:tab/>
      </w:r>
      <w:r>
        <w:rPr>
          <w:b/>
        </w:rPr>
        <w:t>Editar</w:t>
      </w:r>
      <w:r>
        <w:t xml:space="preserve"> abre la misma ventana con los datos cargados.</w:t>
      </w:r>
    </w:p>
    <w:p w14:paraId="134E371B" w14:textId="77777777" w:rsidR="00037DF6" w:rsidRDefault="00732385">
      <w:pPr>
        <w:spacing w:after="40"/>
        <w:ind w:left="425" w:hanging="340"/>
      </w:pPr>
      <w:r>
        <w:t>3.</w:t>
      </w:r>
      <w:r>
        <w:tab/>
      </w:r>
      <w:r>
        <w:rPr>
          <w:b/>
        </w:rPr>
        <w:t>Subcategorias</w:t>
      </w:r>
      <w:r>
        <w:t xml:space="preserve"> entra al segundo nivel; desde allí el botón </w:t>
      </w:r>
      <w:r>
        <w:rPr>
          <w:b/>
        </w:rPr>
        <w:t>Clases</w:t>
      </w:r>
      <w:r>
        <w:t xml:space="preserve"> entra al tercero. Las tres pantallas funcionan igual.</w:t>
      </w:r>
    </w:p>
    <w:p w14:paraId="3AA4B0D8" w14:textId="77777777" w:rsidR="00037DF6" w:rsidRDefault="00732385">
      <w:pPr>
        <w:spacing w:after="40"/>
        <w:ind w:left="425" w:hanging="340"/>
      </w:pPr>
      <w:r>
        <w:t>4.</w:t>
      </w:r>
      <w:r>
        <w:tab/>
      </w:r>
      <w:r>
        <w:rPr>
          <w:b/>
        </w:rPr>
        <w:t>Eliminar</w:t>
      </w:r>
      <w:r>
        <w:t xml:space="preserve"> (solo Manaudi) borra el nivel y todo lo que contiene. Los productos que usaban una clase eliminada quedan "Sin clasificación" y deben reasignarse editándolos.</w:t>
      </w:r>
    </w:p>
    <w:p w14:paraId="5B21247C" w14:textId="77777777" w:rsidR="00037DF6" w:rsidRDefault="00732385">
      <w:r>
        <w:t>El código debe ser único dentro de su nivel (dos categorías de la misma empresa no pueden tener el mismo código; dos subcategorías de la misma categoría tampoco).</w:t>
      </w:r>
    </w:p>
    <w:p w14:paraId="218196F8" w14:textId="77777777" w:rsidR="00037DF6" w:rsidRDefault="00732385">
      <w:pPr>
        <w:pStyle w:val="Ttulo3"/>
      </w:pPr>
      <w:bookmarkStart w:id="17" w:name="_Toc243776939"/>
      <w:r>
        <w:t>3.5 Productos</w:t>
      </w:r>
      <w:bookmarkEnd w:id="17"/>
    </w:p>
    <w:p w14:paraId="03896D7B" w14:textId="77777777" w:rsidR="00037DF6" w:rsidRDefault="00732385">
      <w:r>
        <w:t xml:space="preserve">Menú: </w:t>
      </w:r>
      <w:r>
        <w:rPr>
          <w:i/>
        </w:rPr>
        <w:t>Productos</w:t>
      </w:r>
      <w:r>
        <w:t>.</w:t>
      </w:r>
    </w:p>
    <w:p w14:paraId="4A39C2CD" w14:textId="77777777" w:rsidR="00037DF6" w:rsidRDefault="00732385">
      <w:pPr>
        <w:pStyle w:val="Ttulo4"/>
      </w:pPr>
      <w:r>
        <w:t xml:space="preserve">Nuevo Producto (Supervisor) — </w:t>
      </w:r>
      <w:r>
        <w:rPr>
          <w:rFonts w:ascii="Consolas" w:eastAsia="Consolas" w:hAnsi="Consolas"/>
          <w:color w:val="C0392B"/>
        </w:rPr>
        <w:t>/productos/nuevo/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25"/>
        <w:gridCol w:w="1680"/>
        <w:gridCol w:w="5506"/>
      </w:tblGrid>
      <w:tr w:rsidR="00037DF6" w14:paraId="697969CE" w14:textId="77777777">
        <w:trPr>
          <w:cantSplit/>
          <w:jc w:val="center"/>
        </w:trPr>
        <w:tc>
          <w:tcPr>
            <w:tcW w:w="2225" w:type="dxa"/>
            <w:shd w:val="clear" w:color="auto" w:fill="D9E2F3"/>
          </w:tcPr>
          <w:p w14:paraId="24F31861" w14:textId="77777777" w:rsidR="00037DF6" w:rsidRDefault="00732385">
            <w:pPr>
              <w:spacing w:after="20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w="1680" w:type="dxa"/>
            <w:shd w:val="clear" w:color="auto" w:fill="D9E2F3"/>
          </w:tcPr>
          <w:p w14:paraId="1CFAF5EA" w14:textId="77777777" w:rsidR="00037DF6" w:rsidRDefault="00732385">
            <w:pPr>
              <w:spacing w:after="20"/>
            </w:pPr>
            <w:r>
              <w:rPr>
                <w:b/>
                <w:sz w:val="19"/>
              </w:rPr>
              <w:t>Obligatorio</w:t>
            </w:r>
          </w:p>
        </w:tc>
        <w:tc>
          <w:tcPr>
            <w:tcW w:w="5506" w:type="dxa"/>
            <w:shd w:val="clear" w:color="auto" w:fill="D9E2F3"/>
          </w:tcPr>
          <w:p w14:paraId="62B8E015" w14:textId="77777777" w:rsidR="00037DF6" w:rsidRDefault="00732385">
            <w:pPr>
              <w:spacing w:after="20"/>
            </w:pPr>
            <w:r>
              <w:rPr>
                <w:b/>
                <w:sz w:val="19"/>
              </w:rPr>
              <w:t>Notas</w:t>
            </w:r>
          </w:p>
        </w:tc>
      </w:tr>
      <w:tr w:rsidR="00037DF6" w14:paraId="0F8B8076" w14:textId="77777777">
        <w:trPr>
          <w:cantSplit/>
          <w:jc w:val="center"/>
        </w:trPr>
        <w:tc>
          <w:tcPr>
            <w:tcW w:w="2225" w:type="dxa"/>
          </w:tcPr>
          <w:p w14:paraId="71DCFE6A" w14:textId="77777777" w:rsidR="00037DF6" w:rsidRDefault="00732385">
            <w:pPr>
              <w:spacing w:after="20"/>
            </w:pPr>
            <w:r>
              <w:rPr>
                <w:sz w:val="19"/>
              </w:rPr>
              <w:t>Clasificación</w:t>
            </w:r>
          </w:p>
        </w:tc>
        <w:tc>
          <w:tcPr>
            <w:tcW w:w="1680" w:type="dxa"/>
          </w:tcPr>
          <w:p w14:paraId="46192F01" w14:textId="77777777" w:rsidR="00037DF6" w:rsidRDefault="00732385">
            <w:pPr>
              <w:spacing w:after="20"/>
            </w:pPr>
            <w:r>
              <w:rPr>
                <w:sz w:val="19"/>
              </w:rPr>
              <w:t>Sí</w:t>
            </w:r>
          </w:p>
        </w:tc>
        <w:tc>
          <w:tcPr>
            <w:tcW w:w="5506" w:type="dxa"/>
          </w:tcPr>
          <w:p w14:paraId="4F2D1500" w14:textId="77777777" w:rsidR="00037DF6" w:rsidRDefault="00732385">
            <w:pPr>
              <w:spacing w:after="20"/>
            </w:pPr>
            <w:r>
              <w:rPr>
                <w:sz w:val="19"/>
              </w:rPr>
              <w:t xml:space="preserve">Buscador con el formato </w:t>
            </w:r>
            <w:r>
              <w:rPr>
                <w:rFonts w:ascii="Consolas" w:eastAsia="Consolas" w:hAnsi="Consolas"/>
                <w:color w:val="C0392B"/>
                <w:sz w:val="19"/>
              </w:rPr>
              <w:t>CAT - Nombre / SUB - Nombre / CLA - Nombre</w:t>
            </w:r>
            <w:r>
              <w:rPr>
                <w:sz w:val="19"/>
              </w:rPr>
              <w:t>.</w:t>
            </w:r>
          </w:p>
        </w:tc>
      </w:tr>
      <w:tr w:rsidR="00037DF6" w14:paraId="4F1F31E6" w14:textId="77777777">
        <w:trPr>
          <w:cantSplit/>
          <w:jc w:val="center"/>
        </w:trPr>
        <w:tc>
          <w:tcPr>
            <w:tcW w:w="2225" w:type="dxa"/>
            <w:shd w:val="clear" w:color="auto" w:fill="F7F9FC"/>
          </w:tcPr>
          <w:p w14:paraId="75CBF213" w14:textId="77777777" w:rsidR="00037DF6" w:rsidRDefault="00732385">
            <w:pPr>
              <w:spacing w:after="20"/>
            </w:pPr>
            <w:r>
              <w:rPr>
                <w:sz w:val="19"/>
              </w:rPr>
              <w:t>Código Principal</w:t>
            </w:r>
          </w:p>
        </w:tc>
        <w:tc>
          <w:tcPr>
            <w:tcW w:w="1680" w:type="dxa"/>
            <w:shd w:val="clear" w:color="auto" w:fill="F7F9FC"/>
          </w:tcPr>
          <w:p w14:paraId="2C12C07C" w14:textId="77777777" w:rsidR="00037DF6" w:rsidRDefault="00732385">
            <w:pPr>
              <w:spacing w:after="20"/>
            </w:pPr>
            <w:r>
              <w:rPr>
                <w:sz w:val="19"/>
              </w:rPr>
              <w:t>Sí</w:t>
            </w:r>
          </w:p>
        </w:tc>
        <w:tc>
          <w:tcPr>
            <w:tcW w:w="5506" w:type="dxa"/>
            <w:shd w:val="clear" w:color="auto" w:fill="F7F9FC"/>
          </w:tcPr>
          <w:p w14:paraId="666F1901" w14:textId="77777777" w:rsidR="00037DF6" w:rsidRDefault="00732385">
            <w:pPr>
              <w:spacing w:after="20"/>
            </w:pPr>
            <w:r>
              <w:rPr>
                <w:sz w:val="19"/>
              </w:rPr>
              <w:t>Letras, números y guiones. Único en la empresa.</w:t>
            </w:r>
          </w:p>
        </w:tc>
      </w:tr>
      <w:tr w:rsidR="00037DF6" w14:paraId="455EC07A" w14:textId="77777777">
        <w:trPr>
          <w:cantSplit/>
          <w:jc w:val="center"/>
        </w:trPr>
        <w:tc>
          <w:tcPr>
            <w:tcW w:w="2225" w:type="dxa"/>
          </w:tcPr>
          <w:p w14:paraId="7ACA2C07" w14:textId="77777777" w:rsidR="00037DF6" w:rsidRDefault="00732385">
            <w:pPr>
              <w:spacing w:after="20"/>
            </w:pPr>
            <w:r>
              <w:rPr>
                <w:sz w:val="19"/>
              </w:rPr>
              <w:t>Código Auxiliar</w:t>
            </w:r>
          </w:p>
        </w:tc>
        <w:tc>
          <w:tcPr>
            <w:tcW w:w="1680" w:type="dxa"/>
          </w:tcPr>
          <w:p w14:paraId="390802D4" w14:textId="77777777" w:rsidR="00037DF6" w:rsidRDefault="00732385">
            <w:pPr>
              <w:spacing w:after="20"/>
            </w:pPr>
            <w:r>
              <w:rPr>
                <w:sz w:val="19"/>
              </w:rPr>
              <w:t>No</w:t>
            </w:r>
          </w:p>
        </w:tc>
        <w:tc>
          <w:tcPr>
            <w:tcW w:w="5506" w:type="dxa"/>
          </w:tcPr>
          <w:p w14:paraId="03614348" w14:textId="77777777" w:rsidR="00037DF6" w:rsidRDefault="00732385">
            <w:pPr>
              <w:spacing w:after="20"/>
            </w:pPr>
            <w:r>
              <w:rPr>
                <w:sz w:val="19"/>
              </w:rPr>
              <w:t>Código alternativo (proveedor, anterior, etc.).</w:t>
            </w:r>
          </w:p>
        </w:tc>
      </w:tr>
      <w:tr w:rsidR="00037DF6" w14:paraId="088AC6B3" w14:textId="77777777">
        <w:trPr>
          <w:cantSplit/>
          <w:jc w:val="center"/>
        </w:trPr>
        <w:tc>
          <w:tcPr>
            <w:tcW w:w="2225" w:type="dxa"/>
            <w:shd w:val="clear" w:color="auto" w:fill="F7F9FC"/>
          </w:tcPr>
          <w:p w14:paraId="5F0ADF4F" w14:textId="77777777" w:rsidR="00037DF6" w:rsidRDefault="00732385">
            <w:pPr>
              <w:spacing w:after="20"/>
            </w:pPr>
            <w:r>
              <w:rPr>
                <w:sz w:val="19"/>
              </w:rPr>
              <w:t>Código EAN-13</w:t>
            </w:r>
          </w:p>
        </w:tc>
        <w:tc>
          <w:tcPr>
            <w:tcW w:w="1680" w:type="dxa"/>
            <w:shd w:val="clear" w:color="auto" w:fill="F7F9FC"/>
          </w:tcPr>
          <w:p w14:paraId="3F25D57B" w14:textId="77777777" w:rsidR="00037DF6" w:rsidRDefault="00732385">
            <w:pPr>
              <w:spacing w:after="20"/>
            </w:pPr>
            <w:r>
              <w:rPr>
                <w:sz w:val="19"/>
              </w:rPr>
              <w:t>No</w:t>
            </w:r>
          </w:p>
        </w:tc>
        <w:tc>
          <w:tcPr>
            <w:tcW w:w="5506" w:type="dxa"/>
            <w:shd w:val="clear" w:color="auto" w:fill="F7F9FC"/>
          </w:tcPr>
          <w:p w14:paraId="297BAC39" w14:textId="77777777" w:rsidR="00037DF6" w:rsidRDefault="00732385">
            <w:pPr>
              <w:spacing w:after="20"/>
            </w:pPr>
            <w:r>
              <w:rPr>
                <w:sz w:val="19"/>
              </w:rPr>
              <w:t>Exactamente 13 dígitos (código de barras).</w:t>
            </w:r>
          </w:p>
        </w:tc>
      </w:tr>
      <w:tr w:rsidR="00037DF6" w14:paraId="02CBB6B2" w14:textId="77777777">
        <w:trPr>
          <w:cantSplit/>
          <w:jc w:val="center"/>
        </w:trPr>
        <w:tc>
          <w:tcPr>
            <w:tcW w:w="2225" w:type="dxa"/>
          </w:tcPr>
          <w:p w14:paraId="4EF57926" w14:textId="77777777" w:rsidR="00037DF6" w:rsidRDefault="00732385">
            <w:pPr>
              <w:spacing w:after="20"/>
            </w:pPr>
            <w:r>
              <w:rPr>
                <w:sz w:val="19"/>
              </w:rPr>
              <w:t>Modelo</w:t>
            </w:r>
          </w:p>
        </w:tc>
        <w:tc>
          <w:tcPr>
            <w:tcW w:w="1680" w:type="dxa"/>
          </w:tcPr>
          <w:p w14:paraId="3A358285" w14:textId="77777777" w:rsidR="00037DF6" w:rsidRDefault="00732385">
            <w:pPr>
              <w:spacing w:after="20"/>
            </w:pPr>
            <w:r>
              <w:rPr>
                <w:sz w:val="19"/>
              </w:rPr>
              <w:t>No</w:t>
            </w:r>
          </w:p>
        </w:tc>
        <w:tc>
          <w:tcPr>
            <w:tcW w:w="5506" w:type="dxa"/>
          </w:tcPr>
          <w:p w14:paraId="31DCE862" w14:textId="77777777" w:rsidR="00037DF6" w:rsidRDefault="00732385">
            <w:pPr>
              <w:spacing w:after="20"/>
            </w:pPr>
            <w:r>
              <w:rPr>
                <w:sz w:val="19"/>
              </w:rPr>
              <w:t>Autocompleta con los modelos ya usados en la empresa.</w:t>
            </w:r>
          </w:p>
        </w:tc>
      </w:tr>
      <w:tr w:rsidR="00037DF6" w14:paraId="2DC4E485" w14:textId="77777777">
        <w:trPr>
          <w:cantSplit/>
          <w:jc w:val="center"/>
        </w:trPr>
        <w:tc>
          <w:tcPr>
            <w:tcW w:w="2225" w:type="dxa"/>
            <w:shd w:val="clear" w:color="auto" w:fill="F7F9FC"/>
          </w:tcPr>
          <w:p w14:paraId="5C2C7BE4" w14:textId="77777777" w:rsidR="00037DF6" w:rsidRDefault="00732385">
            <w:pPr>
              <w:spacing w:after="20"/>
            </w:pPr>
            <w:r>
              <w:rPr>
                <w:sz w:val="19"/>
              </w:rPr>
              <w:t>Nombre</w:t>
            </w:r>
          </w:p>
        </w:tc>
        <w:tc>
          <w:tcPr>
            <w:tcW w:w="1680" w:type="dxa"/>
            <w:shd w:val="clear" w:color="auto" w:fill="F7F9FC"/>
          </w:tcPr>
          <w:p w14:paraId="3199C0A2" w14:textId="77777777" w:rsidR="00037DF6" w:rsidRDefault="00732385">
            <w:pPr>
              <w:spacing w:after="20"/>
            </w:pPr>
            <w:r>
              <w:rPr>
                <w:sz w:val="19"/>
              </w:rPr>
              <w:t>Sí</w:t>
            </w:r>
          </w:p>
        </w:tc>
        <w:tc>
          <w:tcPr>
            <w:tcW w:w="5506" w:type="dxa"/>
            <w:shd w:val="clear" w:color="auto" w:fill="F7F9FC"/>
          </w:tcPr>
          <w:p w14:paraId="727FD96B" w14:textId="77777777" w:rsidR="00037DF6" w:rsidRDefault="00037DF6">
            <w:pPr>
              <w:spacing w:after="20"/>
            </w:pPr>
          </w:p>
        </w:tc>
      </w:tr>
      <w:tr w:rsidR="00037DF6" w14:paraId="049BEB26" w14:textId="77777777">
        <w:trPr>
          <w:cantSplit/>
          <w:jc w:val="center"/>
        </w:trPr>
        <w:tc>
          <w:tcPr>
            <w:tcW w:w="2225" w:type="dxa"/>
          </w:tcPr>
          <w:p w14:paraId="757F8586" w14:textId="77777777" w:rsidR="00037DF6" w:rsidRDefault="00732385">
            <w:pPr>
              <w:spacing w:after="20"/>
            </w:pPr>
            <w:r>
              <w:rPr>
                <w:sz w:val="19"/>
              </w:rPr>
              <w:t>Descripción</w:t>
            </w:r>
          </w:p>
        </w:tc>
        <w:tc>
          <w:tcPr>
            <w:tcW w:w="1680" w:type="dxa"/>
          </w:tcPr>
          <w:p w14:paraId="38326343" w14:textId="77777777" w:rsidR="00037DF6" w:rsidRDefault="00732385">
            <w:pPr>
              <w:spacing w:after="20"/>
            </w:pPr>
            <w:r>
              <w:rPr>
                <w:sz w:val="19"/>
              </w:rPr>
              <w:t>No</w:t>
            </w:r>
          </w:p>
        </w:tc>
        <w:tc>
          <w:tcPr>
            <w:tcW w:w="5506" w:type="dxa"/>
          </w:tcPr>
          <w:p w14:paraId="0016C54E" w14:textId="77777777" w:rsidR="00037DF6" w:rsidRDefault="00037DF6">
            <w:pPr>
              <w:spacing w:after="20"/>
            </w:pPr>
          </w:p>
        </w:tc>
      </w:tr>
      <w:tr w:rsidR="00037DF6" w14:paraId="4FBD6063" w14:textId="77777777">
        <w:trPr>
          <w:cantSplit/>
          <w:jc w:val="center"/>
        </w:trPr>
        <w:tc>
          <w:tcPr>
            <w:tcW w:w="2225" w:type="dxa"/>
            <w:shd w:val="clear" w:color="auto" w:fill="F7F9FC"/>
          </w:tcPr>
          <w:p w14:paraId="6C98D1EB" w14:textId="77777777" w:rsidR="00037DF6" w:rsidRDefault="00732385">
            <w:pPr>
              <w:spacing w:after="20"/>
            </w:pPr>
            <w:r>
              <w:rPr>
                <w:sz w:val="19"/>
              </w:rPr>
              <w:t>Precio</w:t>
            </w:r>
          </w:p>
        </w:tc>
        <w:tc>
          <w:tcPr>
            <w:tcW w:w="1680" w:type="dxa"/>
            <w:shd w:val="clear" w:color="auto" w:fill="F7F9FC"/>
          </w:tcPr>
          <w:p w14:paraId="3DBA05F2" w14:textId="77777777" w:rsidR="00037DF6" w:rsidRDefault="00732385">
            <w:pPr>
              <w:spacing w:after="20"/>
            </w:pPr>
            <w:r>
              <w:rPr>
                <w:sz w:val="19"/>
              </w:rPr>
              <w:t>Sí</w:t>
            </w:r>
          </w:p>
        </w:tc>
        <w:tc>
          <w:tcPr>
            <w:tcW w:w="5506" w:type="dxa"/>
            <w:shd w:val="clear" w:color="auto" w:fill="F7F9FC"/>
          </w:tcPr>
          <w:p w14:paraId="2482F9FF" w14:textId="77777777" w:rsidR="00037DF6" w:rsidRDefault="00732385">
            <w:pPr>
              <w:spacing w:after="20"/>
            </w:pPr>
            <w:r>
              <w:rPr>
                <w:sz w:val="19"/>
              </w:rPr>
              <w:t>Hasta 2 decimales; se usa para valorizar el inventario.</w:t>
            </w:r>
          </w:p>
        </w:tc>
      </w:tr>
      <w:tr w:rsidR="00037DF6" w14:paraId="0601EDA6" w14:textId="77777777">
        <w:trPr>
          <w:cantSplit/>
          <w:jc w:val="center"/>
        </w:trPr>
        <w:tc>
          <w:tcPr>
            <w:tcW w:w="2225" w:type="dxa"/>
          </w:tcPr>
          <w:p w14:paraId="2F278B03" w14:textId="77777777" w:rsidR="00037DF6" w:rsidRDefault="00732385">
            <w:pPr>
              <w:spacing w:after="20"/>
            </w:pPr>
            <w:r>
              <w:rPr>
                <w:sz w:val="19"/>
              </w:rPr>
              <w:t>Tipo</w:t>
            </w:r>
          </w:p>
        </w:tc>
        <w:tc>
          <w:tcPr>
            <w:tcW w:w="1680" w:type="dxa"/>
          </w:tcPr>
          <w:p w14:paraId="1B0CABCA" w14:textId="77777777" w:rsidR="00037DF6" w:rsidRDefault="00732385">
            <w:pPr>
              <w:spacing w:after="20"/>
            </w:pPr>
            <w:r>
              <w:rPr>
                <w:sz w:val="19"/>
              </w:rPr>
              <w:t>Sí</w:t>
            </w:r>
          </w:p>
        </w:tc>
        <w:tc>
          <w:tcPr>
            <w:tcW w:w="5506" w:type="dxa"/>
          </w:tcPr>
          <w:p w14:paraId="5027129D" w14:textId="77777777" w:rsidR="00037DF6" w:rsidRDefault="00732385">
            <w:pPr>
              <w:spacing w:after="20"/>
            </w:pPr>
            <w:r>
              <w:rPr>
                <w:sz w:val="19"/>
              </w:rPr>
              <w:t>Unidad o Juego.</w:t>
            </w:r>
          </w:p>
        </w:tc>
      </w:tr>
    </w:tbl>
    <w:p w14:paraId="1306C044" w14:textId="77777777" w:rsidR="00037DF6" w:rsidRDefault="00037DF6">
      <w:pPr>
        <w:spacing w:after="40"/>
      </w:pPr>
    </w:p>
    <w:p w14:paraId="050AA4B5" w14:textId="77777777" w:rsidR="00037DF6" w:rsidRDefault="00732385">
      <w:r>
        <w:t>Al guardar vuelve a la lista de productos. Si el código ya existe se muestra un aviso.</w:t>
      </w:r>
    </w:p>
    <w:p w14:paraId="045D697B" w14:textId="77777777" w:rsidR="00037DF6" w:rsidRDefault="00732385">
      <w:pPr>
        <w:pStyle w:val="Ttulo4"/>
      </w:pPr>
      <w:r>
        <w:t xml:space="preserve">Lista Productos (Auditor, Supervisor, Manaudi) — </w:t>
      </w:r>
      <w:r>
        <w:rPr>
          <w:rFonts w:ascii="Consolas" w:eastAsia="Consolas" w:hAnsi="Consolas"/>
          <w:color w:val="C0392B"/>
        </w:rPr>
        <w:t>/productos/lista_productos/</w:t>
      </w:r>
    </w:p>
    <w:p w14:paraId="0EA4503B" w14:textId="77777777" w:rsidR="00037DF6" w:rsidRDefault="00732385">
      <w:r>
        <w:t xml:space="preserve">Tabla completa de la empresa con búsqueda, ordenamiento y paginación. Botones para </w:t>
      </w:r>
      <w:r>
        <w:rPr>
          <w:b/>
        </w:rPr>
        <w:t>copiar, exportar a CSV / Excel / PDF e imprimir</w:t>
      </w:r>
      <w:r>
        <w:t xml:space="preserve">. Los supervisores ven además el botón de </w:t>
      </w:r>
      <w:r>
        <w:rPr>
          <w:b/>
        </w:rPr>
        <w:t>editar</w:t>
      </w:r>
      <w:r>
        <w:t xml:space="preserve"> en cada fila.</w:t>
      </w:r>
    </w:p>
    <w:p w14:paraId="50A691EB" w14:textId="77777777" w:rsidR="00037DF6" w:rsidRDefault="00732385">
      <w:pPr>
        <w:pStyle w:val="Ttulo4"/>
      </w:pPr>
      <w:r>
        <w:t xml:space="preserve">Búsqueda Productos (Encargado y superiores) — </w:t>
      </w:r>
      <w:r>
        <w:rPr>
          <w:rFonts w:ascii="Consolas" w:eastAsia="Consolas" w:hAnsi="Consolas"/>
          <w:color w:val="C0392B"/>
        </w:rPr>
        <w:t>/productos/busqueda/</w:t>
      </w:r>
    </w:p>
    <w:p w14:paraId="2138BDD6" w14:textId="77777777" w:rsidR="00037DF6" w:rsidRDefault="00732385">
      <w:r>
        <w:t xml:space="preserve">Escriba parte del código, código auxiliar, EAN, modelo, nombre o descripción y/o elija una categoría; pulse </w:t>
      </w:r>
      <w:r>
        <w:rPr>
          <w:b/>
        </w:rPr>
        <w:t>Buscar</w:t>
      </w:r>
      <w:r>
        <w:t>. Sin filtros no se muestran resultados. En cada resultado, según el rol:</w:t>
      </w:r>
    </w:p>
    <w:p w14:paraId="18D78FF0" w14:textId="77777777" w:rsidR="00037DF6" w:rsidRDefault="00732385">
      <w:pPr>
        <w:pStyle w:val="Listaconvietas"/>
      </w:pPr>
      <w:r>
        <w:t xml:space="preserve">Editar </w:t>
      </w:r>
      <w:r>
        <w:rPr>
          <w:b/>
        </w:rPr>
        <w:t>Editar</w:t>
      </w:r>
      <w:r>
        <w:t xml:space="preserve"> (Supervisor).</w:t>
      </w:r>
    </w:p>
    <w:p w14:paraId="20B9B1D2" w14:textId="77777777" w:rsidR="00037DF6" w:rsidRDefault="00732385">
      <w:pPr>
        <w:pStyle w:val="Listaconvietas"/>
      </w:pPr>
      <w:r>
        <w:t xml:space="preserve">Desactivar </w:t>
      </w:r>
      <w:r>
        <w:rPr>
          <w:b/>
        </w:rPr>
        <w:t>Desactivar</w:t>
      </w:r>
      <w:r>
        <w:t xml:space="preserve"> / ✓ </w:t>
      </w:r>
      <w:r>
        <w:rPr>
          <w:b/>
        </w:rPr>
        <w:t>Activar</w:t>
      </w:r>
      <w:r>
        <w:t xml:space="preserve"> (Manaudi). Pide confirmación. Un producto inactivo se muestra en gris; sigue apareciendo en listas y selectores (con su estado), pero indica que ya no se comercializa.</w:t>
      </w:r>
    </w:p>
    <w:p w14:paraId="0EE791A5" w14:textId="77777777" w:rsidR="00037DF6" w:rsidRDefault="00732385">
      <w:pPr>
        <w:pStyle w:val="Ttulo4"/>
      </w:pPr>
      <w:r>
        <w:t xml:space="preserve">Editar Producto (Supervisor) — </w:t>
      </w:r>
      <w:r>
        <w:rPr>
          <w:rFonts w:ascii="Consolas" w:eastAsia="Consolas" w:hAnsi="Consolas"/>
          <w:color w:val="C0392B"/>
        </w:rPr>
        <w:t>/productos/editar/&lt;id&gt;/</w:t>
      </w:r>
    </w:p>
    <w:p w14:paraId="64CB1DF0" w14:textId="77777777" w:rsidR="00037DF6" w:rsidRDefault="00732385">
      <w:r>
        <w:t>Mismos campos que el alta. Tras guardar permanece en la pantalla con el mensaje "Producto actualizado con éxito".</w:t>
      </w:r>
    </w:p>
    <w:p w14:paraId="5F486677" w14:textId="77777777" w:rsidR="00037DF6" w:rsidRDefault="00732385">
      <w:pPr>
        <w:pStyle w:val="Ttulo3"/>
      </w:pPr>
      <w:bookmarkStart w:id="18" w:name="_Toc243776940"/>
      <w:r>
        <w:t>3.6 Mantenimiento Inventario (rol Encargado y superiores)</w:t>
      </w:r>
      <w:bookmarkEnd w:id="18"/>
    </w:p>
    <w:p w14:paraId="778FBABE" w14:textId="77777777" w:rsidR="00037DF6" w:rsidRDefault="00732385">
      <w:pPr>
        <w:pStyle w:val="Ttulo4"/>
      </w:pPr>
      <w:r>
        <w:t xml:space="preserve">Entrada/Salida — </w:t>
      </w:r>
      <w:r>
        <w:rPr>
          <w:rFonts w:ascii="Consolas" w:eastAsia="Consolas" w:hAnsi="Consolas"/>
          <w:color w:val="C0392B"/>
        </w:rPr>
        <w:t>/inventario/movimiento_inventario/</w:t>
      </w:r>
    </w:p>
    <w:p w14:paraId="5FFC1138" w14:textId="77777777" w:rsidR="00037DF6" w:rsidRDefault="00732385">
      <w:pPr>
        <w:spacing w:after="40"/>
        <w:ind w:left="425" w:hanging="340"/>
      </w:pPr>
      <w:r>
        <w:t>1.</w:t>
      </w:r>
      <w:r>
        <w:tab/>
      </w:r>
      <w:r>
        <w:rPr>
          <w:b/>
        </w:rPr>
        <w:t>Sucursal</w:t>
      </w:r>
      <w:r>
        <w:t>: fija si el usuario tiene sucursal; si no, elija una.</w:t>
      </w:r>
    </w:p>
    <w:p w14:paraId="642D7778" w14:textId="77777777" w:rsidR="00037DF6" w:rsidRDefault="00732385">
      <w:pPr>
        <w:spacing w:after="40"/>
        <w:ind w:left="425" w:hanging="340"/>
      </w:pPr>
      <w:r>
        <w:t>2.</w:t>
      </w:r>
      <w:r>
        <w:tab/>
      </w:r>
      <w:r>
        <w:rPr>
          <w:b/>
        </w:rPr>
        <w:t>Producto</w:t>
      </w:r>
      <w:r>
        <w:t>: buscador por código y nombre.</w:t>
      </w:r>
    </w:p>
    <w:p w14:paraId="3F4D2689" w14:textId="77777777" w:rsidR="00037DF6" w:rsidRDefault="00732385">
      <w:pPr>
        <w:spacing w:after="40"/>
        <w:ind w:left="425" w:hanging="340"/>
      </w:pPr>
      <w:r>
        <w:t>3.</w:t>
      </w:r>
      <w:r>
        <w:tab/>
      </w:r>
      <w:r>
        <w:rPr>
          <w:b/>
        </w:rPr>
        <w:t>Tipo Movimiento</w:t>
      </w:r>
      <w:r>
        <w:t>: Entrada o Salida.</w:t>
      </w:r>
    </w:p>
    <w:p w14:paraId="0DCC3DD9" w14:textId="77777777" w:rsidR="00037DF6" w:rsidRDefault="00732385">
      <w:pPr>
        <w:spacing w:after="40"/>
        <w:ind w:left="425" w:hanging="340"/>
      </w:pPr>
      <w:r>
        <w:t>4.</w:t>
      </w:r>
      <w:r>
        <w:tab/>
      </w:r>
      <w:r>
        <w:rPr>
          <w:b/>
        </w:rPr>
        <w:t>Cantidad</w:t>
      </w:r>
      <w:r>
        <w:t>: entero mayor a 0.</w:t>
      </w:r>
    </w:p>
    <w:p w14:paraId="6F6D6CC5" w14:textId="77777777" w:rsidR="00037DF6" w:rsidRDefault="00732385">
      <w:pPr>
        <w:spacing w:after="40"/>
        <w:ind w:left="425" w:hanging="340"/>
      </w:pPr>
      <w:r>
        <w:t>5.</w:t>
      </w:r>
      <w:r>
        <w:tab/>
      </w:r>
      <w:r>
        <w:rPr>
          <w:b/>
        </w:rPr>
        <w:t>Comentario</w:t>
      </w:r>
      <w:r>
        <w:t xml:space="preserve">: texto libre con sugerencias (COMPRA PRODUCTOS, DEVOLUCIÓN, AJUSTE…). Al elegir </w:t>
      </w:r>
      <w:r>
        <w:rPr>
          <w:i/>
        </w:rPr>
        <w:t>INVENTARIO INICIAL</w:t>
      </w:r>
      <w:r>
        <w:t xml:space="preserve"> el documento de respaldo se completa con </w:t>
      </w:r>
      <w:r>
        <w:rPr>
          <w:rFonts w:ascii="Consolas" w:eastAsia="Consolas" w:hAnsi="Consolas"/>
          <w:color w:val="C0392B"/>
        </w:rPr>
        <w:t>000-000-000000000</w:t>
      </w:r>
      <w:r>
        <w:t>.</w:t>
      </w:r>
    </w:p>
    <w:p w14:paraId="53F2B195" w14:textId="77777777" w:rsidR="00037DF6" w:rsidRDefault="00732385">
      <w:pPr>
        <w:spacing w:after="40"/>
        <w:ind w:left="425" w:hanging="340"/>
      </w:pPr>
      <w:r>
        <w:t>6.</w:t>
      </w:r>
      <w:r>
        <w:tab/>
      </w:r>
      <w:r>
        <w:rPr>
          <w:b/>
        </w:rPr>
        <w:t>Tipo de Documento</w:t>
      </w:r>
      <w:r>
        <w:t>: Nota de Venta, Factura, Orden de Trabajo, Nota de Pedido u Otros.</w:t>
      </w:r>
    </w:p>
    <w:p w14:paraId="20939040" w14:textId="77777777" w:rsidR="00037DF6" w:rsidRDefault="00732385">
      <w:pPr>
        <w:spacing w:after="40"/>
        <w:ind w:left="425" w:hanging="340"/>
      </w:pPr>
      <w:r>
        <w:t>7.</w:t>
      </w:r>
      <w:r>
        <w:tab/>
      </w:r>
      <w:r>
        <w:rPr>
          <w:b/>
        </w:rPr>
        <w:t>Documento Respaldo</w:t>
      </w:r>
      <w:r>
        <w:t>: número del documento (obligatorio).</w:t>
      </w:r>
    </w:p>
    <w:p w14:paraId="5811A909" w14:textId="77777777" w:rsidR="00037DF6" w:rsidRDefault="00732385">
      <w:pPr>
        <w:spacing w:after="40"/>
        <w:ind w:left="425" w:hanging="340"/>
      </w:pPr>
      <w:r>
        <w:t>8.</w:t>
      </w:r>
      <w:r>
        <w:tab/>
      </w:r>
      <w:r>
        <w:rPr>
          <w:b/>
        </w:rPr>
        <w:t>Documento Soporte</w:t>
      </w:r>
      <w:r>
        <w:t>: archivo adjunto opcional (máximo 5 MB).</w:t>
      </w:r>
    </w:p>
    <w:p w14:paraId="388EAA8B" w14:textId="77777777" w:rsidR="00037DF6" w:rsidRDefault="00732385">
      <w:pPr>
        <w:spacing w:after="40"/>
        <w:ind w:left="425" w:hanging="340"/>
      </w:pPr>
      <w:r>
        <w:t>9.</w:t>
      </w:r>
      <w:r>
        <w:tab/>
      </w:r>
      <w:r>
        <w:rPr>
          <w:b/>
        </w:rPr>
        <w:t>Registrar Movimiento</w:t>
      </w:r>
      <w:r>
        <w:t>. El stock se actualiza al instante.</w:t>
      </w:r>
    </w:p>
    <w:p w14:paraId="54315C07" w14:textId="77777777" w:rsidR="00037DF6" w:rsidRDefault="00732385">
      <w:r>
        <w:t xml:space="preserve">Una </w:t>
      </w:r>
      <w:r>
        <w:rPr>
          <w:b/>
        </w:rPr>
        <w:t>salida mayor al stock disponible</w:t>
      </w:r>
      <w:r>
        <w:t xml:space="preserve"> se rechaza con el mensaje </w:t>
      </w:r>
      <w:r>
        <w:rPr>
          <w:i/>
        </w:rPr>
        <w:t>"Stock insuficiente para la salida solicitada"</w:t>
      </w:r>
      <w:r>
        <w:t xml:space="preserve"> y no modifica nada. Debajo del formulario se listan los 20 movimientos más recientes de la empresa.</w:t>
      </w:r>
    </w:p>
    <w:p w14:paraId="04A467F7" w14:textId="77777777" w:rsidR="00037DF6" w:rsidRDefault="00732385">
      <w:pPr>
        <w:pBdr>
          <w:left w:val="single" w:sz="18" w:space="8" w:color="1F3A5F"/>
        </w:pBdr>
        <w:shd w:val="clear" w:color="auto" w:fill="F2F7FB"/>
        <w:ind w:left="454"/>
      </w:pPr>
      <w:r>
        <w:rPr>
          <w:color w:val="333333"/>
        </w:rPr>
        <w:t xml:space="preserve">Los movimientos no se editan ni se borran. Un error se corrige con un movimiento contrario (por ejemplo una entrada con comentario </w:t>
      </w:r>
      <w:r>
        <w:rPr>
          <w:i/>
          <w:color w:val="333333"/>
        </w:rPr>
        <w:t>CORRECCIÓN DE STOCK</w:t>
      </w:r>
      <w:r>
        <w:rPr>
          <w:color w:val="333333"/>
        </w:rPr>
        <w:t>).</w:t>
      </w:r>
    </w:p>
    <w:p w14:paraId="32352607" w14:textId="77777777" w:rsidR="00037DF6" w:rsidRDefault="00732385">
      <w:pPr>
        <w:pStyle w:val="Ttulo4"/>
      </w:pPr>
      <w:r>
        <w:t xml:space="preserve">Traslados — </w:t>
      </w:r>
      <w:r>
        <w:rPr>
          <w:rFonts w:ascii="Consolas" w:eastAsia="Consolas" w:hAnsi="Consolas"/>
          <w:color w:val="C0392B"/>
        </w:rPr>
        <w:t>/inventario/traslado/iniciar/</w:t>
      </w:r>
    </w:p>
    <w:p w14:paraId="3C00B655" w14:textId="77777777" w:rsidR="00037DF6" w:rsidRDefault="00732385">
      <w:pPr>
        <w:spacing w:after="40"/>
        <w:ind w:left="425" w:hanging="340"/>
      </w:pPr>
      <w:r>
        <w:t>1.</w:t>
      </w:r>
      <w:r>
        <w:tab/>
        <w:t xml:space="preserve">Elija </w:t>
      </w:r>
      <w:r>
        <w:rPr>
          <w:b/>
        </w:rPr>
        <w:t>Sucursal Origen</w:t>
      </w:r>
      <w:r>
        <w:t xml:space="preserve">, </w:t>
      </w:r>
      <w:r>
        <w:rPr>
          <w:b/>
        </w:rPr>
        <w:t>Sucursal Destino</w:t>
      </w:r>
      <w:r>
        <w:t xml:space="preserve"> (distintas), </w:t>
      </w:r>
      <w:r>
        <w:rPr>
          <w:b/>
        </w:rPr>
        <w:t>Producto</w:t>
      </w:r>
      <w:r>
        <w:t xml:space="preserve"> y </w:t>
      </w:r>
      <w:r>
        <w:rPr>
          <w:b/>
        </w:rPr>
        <w:t>Cantidad Entregada</w:t>
      </w:r>
      <w:r>
        <w:t>.</w:t>
      </w:r>
    </w:p>
    <w:p w14:paraId="025FA1EA" w14:textId="77777777" w:rsidR="00037DF6" w:rsidRDefault="00732385">
      <w:pPr>
        <w:spacing w:after="40"/>
        <w:ind w:left="425" w:hanging="340"/>
      </w:pPr>
      <w:r>
        <w:t>2.</w:t>
      </w:r>
      <w:r>
        <w:tab/>
        <w:t xml:space="preserve">Indique </w:t>
      </w:r>
      <w:r>
        <w:rPr>
          <w:b/>
        </w:rPr>
        <w:t>Tipo de Documento</w:t>
      </w:r>
      <w:r>
        <w:t xml:space="preserve"> (Guía de Remisión, Guía Servientrega, Orden de Trabajo, Otros), el </w:t>
      </w:r>
      <w:r>
        <w:rPr>
          <w:b/>
        </w:rPr>
        <w:t>Documento Respaldo</w:t>
      </w:r>
      <w:r>
        <w:t xml:space="preserve"> y opcionalmente un archivo.</w:t>
      </w:r>
    </w:p>
    <w:p w14:paraId="29D348FA" w14:textId="77777777" w:rsidR="00037DF6" w:rsidRDefault="00732385">
      <w:pPr>
        <w:spacing w:after="40"/>
        <w:ind w:left="425" w:hanging="340"/>
      </w:pPr>
      <w:r>
        <w:t>3.</w:t>
      </w:r>
      <w:r>
        <w:tab/>
      </w:r>
      <w:r>
        <w:rPr>
          <w:b/>
        </w:rPr>
        <w:t>Registrar Traslado</w:t>
      </w:r>
      <w:r>
        <w:t>.</w:t>
      </w:r>
    </w:p>
    <w:p w14:paraId="29A376CA" w14:textId="77777777" w:rsidR="00037DF6" w:rsidRDefault="00732385">
      <w:r>
        <w:t xml:space="preserve">En ese momento se descuenta el stock en origen (movimiento de salida automático) y el traslado queda </w:t>
      </w:r>
      <w:r>
        <w:rPr>
          <w:b/>
        </w:rPr>
        <w:t>Pendiente</w:t>
      </w:r>
      <w:r>
        <w:t>: la mercadería está "en tránsito". Si el origen no tiene stock suficiente, el traslado se rechaza. La tabla inferior muestra los 10 últimos traslados.</w:t>
      </w:r>
    </w:p>
    <w:p w14:paraId="7F10F74D" w14:textId="77777777" w:rsidR="00037DF6" w:rsidRDefault="00732385">
      <w:pPr>
        <w:pStyle w:val="Ttulo4"/>
      </w:pPr>
      <w:r>
        <w:t xml:space="preserve">Acuse Recibo — </w:t>
      </w:r>
      <w:r>
        <w:rPr>
          <w:rFonts w:ascii="Consolas" w:eastAsia="Consolas" w:hAnsi="Consolas"/>
          <w:color w:val="C0392B"/>
        </w:rPr>
        <w:t>/inventario/traslados_pendientes/</w:t>
      </w:r>
    </w:p>
    <w:p w14:paraId="48EC2F98" w14:textId="77777777" w:rsidR="00037DF6" w:rsidRDefault="00732385">
      <w:r>
        <w:t>Lista los traslados pendientes. Un encargado ve solo los dirigidos a su sucursal; un supervisor o un usuario sin sucursal ve todos los de la empresa.</w:t>
      </w:r>
    </w:p>
    <w:p w14:paraId="27EAC658" w14:textId="77777777" w:rsidR="00037DF6" w:rsidRDefault="00732385">
      <w:pPr>
        <w:spacing w:after="40"/>
        <w:ind w:left="425" w:hanging="340"/>
      </w:pPr>
      <w:r>
        <w:t>1.</w:t>
      </w:r>
      <w:r>
        <w:tab/>
        <w:t xml:space="preserve">Pulse </w:t>
      </w:r>
      <w:r>
        <w:rPr>
          <w:b/>
        </w:rPr>
        <w:t>Confirmar Recepción</w:t>
      </w:r>
      <w:r>
        <w:t xml:space="preserve"> en el traslado recibido.</w:t>
      </w:r>
    </w:p>
    <w:p w14:paraId="74C7D590" w14:textId="77777777" w:rsidR="00037DF6" w:rsidRDefault="00732385">
      <w:pPr>
        <w:spacing w:after="40"/>
        <w:ind w:left="425" w:hanging="340"/>
      </w:pPr>
      <w:r>
        <w:t>2.</w:t>
      </w:r>
      <w:r>
        <w:tab/>
        <w:t xml:space="preserve">Escriba la </w:t>
      </w:r>
      <w:r>
        <w:rPr>
          <w:b/>
        </w:rPr>
        <w:t>Cantidad Recibida</w:t>
      </w:r>
      <w:r>
        <w:t xml:space="preserve"> (mayor a 0). Puede ser </w:t>
      </w:r>
      <w:r>
        <w:rPr>
          <w:b/>
        </w:rPr>
        <w:t>distinta</w:t>
      </w:r>
      <w:r>
        <w:t xml:space="preserve"> de la entregada si llegó con faltantes o sobrantes: la diferencia queda registrada.</w:t>
      </w:r>
    </w:p>
    <w:p w14:paraId="3158ECF9" w14:textId="77777777" w:rsidR="00037DF6" w:rsidRDefault="00732385">
      <w:pPr>
        <w:spacing w:after="40"/>
        <w:ind w:left="425" w:hanging="340"/>
      </w:pPr>
      <w:r>
        <w:t>3.</w:t>
      </w:r>
      <w:r>
        <w:tab/>
      </w:r>
      <w:r>
        <w:rPr>
          <w:b/>
        </w:rPr>
        <w:t>Confirmar Recepción</w:t>
      </w:r>
      <w:r>
        <w:t xml:space="preserve">. Se genera la entrada en la sucursal destino y el traslado pasa a </w:t>
      </w:r>
      <w:r>
        <w:rPr>
          <w:b/>
        </w:rPr>
        <w:t>Confirmado</w:t>
      </w:r>
      <w:r>
        <w:t>.</w:t>
      </w:r>
    </w:p>
    <w:p w14:paraId="3B87E972" w14:textId="77777777" w:rsidR="00037DF6" w:rsidRDefault="00732385">
      <w:r>
        <w:t xml:space="preserve">Si un traslado muestra </w:t>
      </w:r>
      <w:r>
        <w:rPr>
          <w:i/>
        </w:rPr>
        <w:t>No Disponible</w:t>
      </w:r>
      <w:r>
        <w:t xml:space="preserve"> es porque no está dirigido a su sucursal.</w:t>
      </w:r>
    </w:p>
    <w:p w14:paraId="68137DD9" w14:textId="77777777" w:rsidR="00037DF6" w:rsidRDefault="00732385">
      <w:pPr>
        <w:pStyle w:val="Ttulo4"/>
      </w:pPr>
      <w:r>
        <w:t>Movimientos</w:t>
      </w:r>
    </w:p>
    <w:p w14:paraId="4ECFD9F4" w14:textId="77777777" w:rsidR="00037DF6" w:rsidRDefault="00732385">
      <w:pPr>
        <w:pStyle w:val="Listaconvietas"/>
      </w:pPr>
      <w:r>
        <w:rPr>
          <w:b/>
        </w:rPr>
        <w:t>Producto</w:t>
      </w:r>
      <w:r>
        <w:t xml:space="preserve"> (</w:t>
      </w:r>
      <w:r>
        <w:rPr>
          <w:rFonts w:ascii="Consolas" w:eastAsia="Consolas" w:hAnsi="Consolas"/>
          <w:color w:val="C0392B"/>
        </w:rPr>
        <w:t>/inventario/producto_movimientos/</w:t>
      </w:r>
      <w:r>
        <w:t xml:space="preserve">): elija un producto y pulse </w:t>
      </w:r>
      <w:r>
        <w:rPr>
          <w:b/>
        </w:rPr>
        <w:t>Buscar Movimientos</w:t>
      </w:r>
      <w:r>
        <w:t>. Muestra un resumen (entradas y salidas normales, stock actual total, traslados enviados/recibidos, unidades en tránsito, diferencia enviado vs. recibido) y tres pestañas con el detalle: Entradas, Salidas y Traslados.</w:t>
      </w:r>
    </w:p>
    <w:p w14:paraId="16E9439B" w14:textId="77777777" w:rsidR="00037DF6" w:rsidRDefault="00732385">
      <w:pPr>
        <w:pStyle w:val="Listaconvietas"/>
      </w:pPr>
      <w:r>
        <w:rPr>
          <w:b/>
        </w:rPr>
        <w:t>Empresa</w:t>
      </w:r>
      <w:r>
        <w:t xml:space="preserve"> (Supervisor, </w:t>
      </w:r>
      <w:r>
        <w:rPr>
          <w:rFonts w:ascii="Consolas" w:eastAsia="Consolas" w:hAnsi="Consolas"/>
          <w:color w:val="C0392B"/>
        </w:rPr>
        <w:t>/inventario/empresa_movimientos/</w:t>
      </w:r>
      <w:r>
        <w:t>): historial completo de movimientos y de traslados de la empresa.</w:t>
      </w:r>
    </w:p>
    <w:p w14:paraId="0DD33C3F" w14:textId="77777777" w:rsidR="00037DF6" w:rsidRDefault="00732385">
      <w:pPr>
        <w:pStyle w:val="Listaconvietas"/>
      </w:pPr>
      <w:r>
        <w:rPr>
          <w:b/>
        </w:rPr>
        <w:t>Sucursal</w:t>
      </w:r>
      <w:r>
        <w:t xml:space="preserve"> (Supervisor, </w:t>
      </w:r>
      <w:r>
        <w:rPr>
          <w:rFonts w:ascii="Consolas" w:eastAsia="Consolas" w:hAnsi="Consolas"/>
          <w:color w:val="C0392B"/>
        </w:rPr>
        <w:t>/inventario/sucursal_movimientos/</w:t>
      </w:r>
      <w:r>
        <w:t>): elija una sucursal; muestra sus movimientos y los traslados en que participa como origen o destino.</w:t>
      </w:r>
    </w:p>
    <w:p w14:paraId="7BBAF36E" w14:textId="77777777" w:rsidR="00037DF6" w:rsidRDefault="00732385">
      <w:pPr>
        <w:pStyle w:val="Ttulo3"/>
      </w:pPr>
      <w:bookmarkStart w:id="19" w:name="_Toc243776941"/>
      <w:r>
        <w:t>3.7 Reportes (rol Auditor y superiores)</w:t>
      </w:r>
      <w:bookmarkEnd w:id="19"/>
    </w:p>
    <w:p w14:paraId="4E19CC27" w14:textId="77777777" w:rsidR="00037DF6" w:rsidRDefault="00732385">
      <w:r>
        <w:t xml:space="preserve">Ambos reportes tienen un botón de </w:t>
      </w:r>
      <w:r>
        <w:rPr>
          <w:b/>
        </w:rPr>
        <w:t>imprimir</w:t>
      </w:r>
      <w:r>
        <w:t xml:space="preserve"> (usa la impresión del navegador; desde allí puede guardarse como PDF).</w:t>
      </w:r>
    </w:p>
    <w:p w14:paraId="4EB9E47C" w14:textId="77777777" w:rsidR="00037DF6" w:rsidRDefault="00732385">
      <w:pPr>
        <w:pStyle w:val="Ttulo4"/>
      </w:pPr>
      <w:r>
        <w:t xml:space="preserve">Movimientos del Día — </w:t>
      </w:r>
      <w:r>
        <w:rPr>
          <w:rFonts w:ascii="Consolas" w:eastAsia="Consolas" w:hAnsi="Consolas"/>
          <w:color w:val="C0392B"/>
        </w:rPr>
        <w:t>/reportes/reporte_diario/</w:t>
      </w:r>
    </w:p>
    <w:p w14:paraId="4C7F4D9A" w14:textId="77777777" w:rsidR="00037DF6" w:rsidRDefault="00732385">
      <w:r>
        <w:t xml:space="preserve">Movimientos registrados </w:t>
      </w:r>
      <w:r>
        <w:rPr>
          <w:b/>
        </w:rPr>
        <w:t>hoy</w:t>
      </w:r>
      <w:r>
        <w:t xml:space="preserve"> en la empresa: tarjetas con usuarios activos, totales por tipo y total de movimientos; pestañas con el detalle hora a hora, el resumen por usuario y el resumen por tipo. Incluye las salidas y entradas generadas por traslados.</w:t>
      </w:r>
    </w:p>
    <w:p w14:paraId="4AD0DDA5" w14:textId="77777777" w:rsidR="00037DF6" w:rsidRDefault="00732385">
      <w:pPr>
        <w:pStyle w:val="Ttulo4"/>
      </w:pPr>
      <w:r>
        <w:t xml:space="preserve">Inventario Valorizado — </w:t>
      </w:r>
      <w:r>
        <w:rPr>
          <w:rFonts w:ascii="Consolas" w:eastAsia="Consolas" w:hAnsi="Consolas"/>
          <w:color w:val="C0392B"/>
        </w:rPr>
        <w:t>/reportes/inventario_valorizado/</w:t>
      </w:r>
    </w:p>
    <w:p w14:paraId="49D3CE78" w14:textId="77777777" w:rsidR="00037DF6" w:rsidRDefault="00732385">
      <w:r>
        <w:t>Valor del stock (cantidad × precio) de la empresa. Tarjetas con productos, unidades, valor total y cantidad de alertas. Pestañas:</w:t>
      </w:r>
    </w:p>
    <w:p w14:paraId="5DA4AF07" w14:textId="77777777" w:rsidR="00037DF6" w:rsidRDefault="00732385">
      <w:pPr>
        <w:pStyle w:val="Listaconvietas"/>
      </w:pPr>
      <w:r>
        <w:rPr>
          <w:b/>
        </w:rPr>
        <w:t>Detalle</w:t>
      </w:r>
      <w:r>
        <w:t>: cada producto en cada sucursal con su valor.</w:t>
      </w:r>
    </w:p>
    <w:p w14:paraId="11DB8CCB" w14:textId="77777777" w:rsidR="00037DF6" w:rsidRDefault="00732385">
      <w:pPr>
        <w:pStyle w:val="Listaconvietas"/>
      </w:pPr>
      <w:r>
        <w:rPr>
          <w:b/>
        </w:rPr>
        <w:t>Por Sucursal</w:t>
      </w:r>
      <w:r>
        <w:t xml:space="preserve"> y </w:t>
      </w:r>
      <w:r>
        <w:rPr>
          <w:b/>
        </w:rPr>
        <w:t>Por Categoría</w:t>
      </w:r>
      <w:r>
        <w:t>: totales agrupados.</w:t>
      </w:r>
    </w:p>
    <w:p w14:paraId="2EB4F4C8" w14:textId="77777777" w:rsidR="00037DF6" w:rsidRDefault="00732385">
      <w:pPr>
        <w:pStyle w:val="Listaconvietas"/>
      </w:pPr>
      <w:r>
        <w:rPr>
          <w:b/>
        </w:rPr>
        <w:t>Top 10</w:t>
      </w:r>
      <w:r>
        <w:t>: productos de mayor valor en inventario.</w:t>
      </w:r>
    </w:p>
    <w:p w14:paraId="6F1F5680" w14:textId="77777777" w:rsidR="00037DF6" w:rsidRDefault="00732385">
      <w:pPr>
        <w:pStyle w:val="Listaconvietas"/>
      </w:pPr>
      <w:r>
        <w:rPr>
          <w:b/>
        </w:rPr>
        <w:t>Alertas</w:t>
      </w:r>
      <w:r>
        <w:t>: productos con cantidad menor o igual al stock mínimo.</w:t>
      </w:r>
    </w:p>
    <w:p w14:paraId="20464F08" w14:textId="77777777" w:rsidR="00037DF6" w:rsidRDefault="00732385">
      <w:pPr>
        <w:pStyle w:val="Ttulo4"/>
      </w:pPr>
      <w:r>
        <w:t xml:space="preserve">Carga Masiva de Productos (Manaudi) — </w:t>
      </w:r>
      <w:r>
        <w:rPr>
          <w:rFonts w:ascii="Consolas" w:eastAsia="Consolas" w:hAnsi="Consolas"/>
          <w:color w:val="C0392B"/>
        </w:rPr>
        <w:t>/reportes/carga_masiva/</w:t>
      </w:r>
    </w:p>
    <w:p w14:paraId="4452BA5A" w14:textId="77777777" w:rsidR="00037DF6" w:rsidRDefault="00732385">
      <w:r>
        <w:t>Permite crear o actualizar muchos productos desde un Excel.</w:t>
      </w:r>
    </w:p>
    <w:p w14:paraId="34C3DD5F" w14:textId="77777777" w:rsidR="00037DF6" w:rsidRDefault="00732385">
      <w:pPr>
        <w:spacing w:after="40"/>
        <w:ind w:left="425" w:hanging="340"/>
      </w:pPr>
      <w:r>
        <w:t>1.</w:t>
      </w:r>
      <w:r>
        <w:tab/>
      </w:r>
      <w:r>
        <w:rPr>
          <w:b/>
        </w:rPr>
        <w:t>Descargar Plantilla Excel</w:t>
      </w:r>
      <w:r>
        <w:t>: trae filas de ejemplo con la clasificación real de la empresa y hojas de referencia (Instrucciones, Categorías, Subcategorías, Clases, Sucursales).</w:t>
      </w:r>
    </w:p>
    <w:p w14:paraId="591054B6" w14:textId="77777777" w:rsidR="00037DF6" w:rsidRDefault="00732385">
      <w:pPr>
        <w:spacing w:after="40"/>
        <w:ind w:left="425" w:hanging="340"/>
      </w:pPr>
      <w:r>
        <w:t>2.</w:t>
      </w:r>
      <w:r>
        <w:tab/>
        <w:t xml:space="preserve">Complete las columnas. Obligatorias: </w:t>
      </w:r>
      <w:r>
        <w:rPr>
          <w:rFonts w:ascii="Consolas" w:eastAsia="Consolas" w:hAnsi="Consolas"/>
          <w:color w:val="C0392B"/>
        </w:rPr>
        <w:t>codigo</w:t>
      </w:r>
      <w:r>
        <w:t xml:space="preserve">, </w:t>
      </w:r>
      <w:r>
        <w:rPr>
          <w:rFonts w:ascii="Consolas" w:eastAsia="Consolas" w:hAnsi="Consolas"/>
          <w:color w:val="C0392B"/>
        </w:rPr>
        <w:t>nombre</w:t>
      </w:r>
      <w:r>
        <w:t xml:space="preserve">, </w:t>
      </w:r>
      <w:r>
        <w:rPr>
          <w:rFonts w:ascii="Consolas" w:eastAsia="Consolas" w:hAnsi="Consolas"/>
          <w:color w:val="C0392B"/>
        </w:rPr>
        <w:t>categoria</w:t>
      </w:r>
      <w:r>
        <w:t xml:space="preserve">, </w:t>
      </w:r>
      <w:r>
        <w:rPr>
          <w:rFonts w:ascii="Consolas" w:eastAsia="Consolas" w:hAnsi="Consolas"/>
          <w:color w:val="C0392B"/>
        </w:rPr>
        <w:t>subcategoria</w:t>
      </w:r>
      <w:r>
        <w:t xml:space="preserve">, </w:t>
      </w:r>
      <w:r>
        <w:rPr>
          <w:rFonts w:ascii="Consolas" w:eastAsia="Consolas" w:hAnsi="Consolas"/>
          <w:color w:val="C0392B"/>
        </w:rPr>
        <w:t>clase</w:t>
      </w:r>
      <w:r>
        <w:t xml:space="preserve">. Opcionales: </w:t>
      </w:r>
      <w:r>
        <w:rPr>
          <w:rFonts w:ascii="Consolas" w:eastAsia="Consolas" w:hAnsi="Consolas"/>
          <w:color w:val="C0392B"/>
        </w:rPr>
        <w:t>modelo</w:t>
      </w:r>
      <w:r>
        <w:t xml:space="preserve">, </w:t>
      </w:r>
      <w:r>
        <w:rPr>
          <w:rFonts w:ascii="Consolas" w:eastAsia="Consolas" w:hAnsi="Consolas"/>
          <w:color w:val="C0392B"/>
        </w:rPr>
        <w:t>precio</w:t>
      </w:r>
      <w:r>
        <w:t xml:space="preserve">, </w:t>
      </w:r>
      <w:r>
        <w:rPr>
          <w:rFonts w:ascii="Consolas" w:eastAsia="Consolas" w:hAnsi="Consolas"/>
          <w:color w:val="C0392B"/>
        </w:rPr>
        <w:t>tipo_producto</w:t>
      </w:r>
      <w:r>
        <w:t xml:space="preserve"> (unidad/juego), </w:t>
      </w:r>
      <w:r>
        <w:rPr>
          <w:rFonts w:ascii="Consolas" w:eastAsia="Consolas" w:hAnsi="Consolas"/>
          <w:color w:val="C0392B"/>
        </w:rPr>
        <w:t>descripcion</w:t>
      </w:r>
      <w:r>
        <w:t xml:space="preserve">, </w:t>
      </w:r>
      <w:r>
        <w:rPr>
          <w:rFonts w:ascii="Consolas" w:eastAsia="Consolas" w:hAnsi="Consolas"/>
          <w:color w:val="C0392B"/>
        </w:rPr>
        <w:t>stock_minimo</w:t>
      </w:r>
      <w:r>
        <w:t xml:space="preserve">, </w:t>
      </w:r>
      <w:r>
        <w:rPr>
          <w:rFonts w:ascii="Consolas" w:eastAsia="Consolas" w:hAnsi="Consolas"/>
          <w:color w:val="C0392B"/>
        </w:rPr>
        <w:t>sucursal</w:t>
      </w:r>
      <w:r>
        <w:t xml:space="preserve">, </w:t>
      </w:r>
      <w:r>
        <w:rPr>
          <w:rFonts w:ascii="Consolas" w:eastAsia="Consolas" w:hAnsi="Consolas"/>
          <w:color w:val="C0392B"/>
        </w:rPr>
        <w:t>cantidad_inicial</w:t>
      </w:r>
      <w:r>
        <w:t>.</w:t>
      </w:r>
    </w:p>
    <w:p w14:paraId="628EA3BB" w14:textId="77777777" w:rsidR="00037DF6" w:rsidRDefault="00732385">
      <w:pPr>
        <w:spacing w:after="40"/>
        <w:ind w:left="425" w:hanging="340"/>
      </w:pPr>
      <w:r>
        <w:t>3.</w:t>
      </w:r>
      <w:r>
        <w:tab/>
        <w:t xml:space="preserve">Borre las filas de ejemplo, guarde como </w:t>
      </w:r>
      <w:r>
        <w:rPr>
          <w:b/>
        </w:rPr>
        <w:t>.xlsx</w:t>
      </w:r>
      <w:r>
        <w:t xml:space="preserve"> y arrástrelo a la pantalla (o </w:t>
      </w:r>
      <w:r>
        <w:rPr>
          <w:b/>
        </w:rPr>
        <w:t>Seleccionar archivo</w:t>
      </w:r>
      <w:r>
        <w:t xml:space="preserve">) y pulse </w:t>
      </w:r>
      <w:r>
        <w:rPr>
          <w:b/>
        </w:rPr>
        <w:t>Procesar Archivo</w:t>
      </w:r>
      <w:r>
        <w:t>.</w:t>
      </w:r>
    </w:p>
    <w:p w14:paraId="152C2011" w14:textId="77777777" w:rsidR="00037DF6" w:rsidRDefault="00732385">
      <w:r>
        <w:t>Comportamiento:</w:t>
      </w:r>
    </w:p>
    <w:p w14:paraId="58D6EB90" w14:textId="77777777" w:rsidR="00037DF6" w:rsidRDefault="00732385">
      <w:pPr>
        <w:pStyle w:val="Listaconvietas"/>
      </w:pPr>
      <w:r>
        <w:t xml:space="preserve">La clasificación se busca </w:t>
      </w:r>
      <w:r>
        <w:rPr>
          <w:b/>
        </w:rPr>
        <w:t>por nombre</w:t>
      </w:r>
      <w:r>
        <w:t>; si no existe se crea con un código automático de 3 caracteres.</w:t>
      </w:r>
    </w:p>
    <w:p w14:paraId="4817E6C7" w14:textId="77777777" w:rsidR="00037DF6" w:rsidRDefault="00732385">
      <w:pPr>
        <w:pStyle w:val="Listaconvietas"/>
      </w:pPr>
      <w:r>
        <w:t xml:space="preserve">Si el </w:t>
      </w:r>
      <w:r>
        <w:rPr>
          <w:rFonts w:ascii="Consolas" w:eastAsia="Consolas" w:hAnsi="Consolas"/>
          <w:color w:val="C0392B"/>
        </w:rPr>
        <w:t>codigo</w:t>
      </w:r>
      <w:r>
        <w:t xml:space="preserve"> ya existe en la empresa, el producto se </w:t>
      </w:r>
      <w:r>
        <w:rPr>
          <w:b/>
        </w:rPr>
        <w:t>actualiza</w:t>
      </w:r>
      <w:r>
        <w:t>; si no, se crea.</w:t>
      </w:r>
    </w:p>
    <w:p w14:paraId="57FD369C" w14:textId="77777777" w:rsidR="00037DF6" w:rsidRDefault="00732385">
      <w:pPr>
        <w:pStyle w:val="Listaconvietas"/>
      </w:pPr>
      <w:r>
        <w:t xml:space="preserve">Si vienen </w:t>
      </w:r>
      <w:r>
        <w:rPr>
          <w:rFonts w:ascii="Consolas" w:eastAsia="Consolas" w:hAnsi="Consolas"/>
          <w:color w:val="C0392B"/>
        </w:rPr>
        <w:t>sucursal</w:t>
      </w:r>
      <w:r>
        <w:t xml:space="preserve"> (por nombre) y </w:t>
      </w:r>
      <w:r>
        <w:rPr>
          <w:rFonts w:ascii="Consolas" w:eastAsia="Consolas" w:hAnsi="Consolas"/>
          <w:color w:val="C0392B"/>
        </w:rPr>
        <w:t>cantidad_inicial</w:t>
      </w:r>
      <w:r>
        <w:t>, se fija ese stock en la sucursal (reemplaza el saldo anterior; no genera movimiento).</w:t>
      </w:r>
    </w:p>
    <w:p w14:paraId="2824E21A" w14:textId="77777777" w:rsidR="00037DF6" w:rsidRDefault="00732385">
      <w:pPr>
        <w:pStyle w:val="Listaconvietas"/>
      </w:pPr>
      <w:r>
        <w:t>Al terminar se informa cuántos se crearon/actualizaron y los errores por fila (máximo 10 en pantalla).</w:t>
      </w:r>
    </w:p>
    <w:p w14:paraId="2A02DAB6" w14:textId="77777777" w:rsidR="00037DF6" w:rsidRDefault="00732385">
      <w:pPr>
        <w:pStyle w:val="Ttulo3"/>
      </w:pPr>
      <w:bookmarkStart w:id="20" w:name="_Toc243776942"/>
      <w:r>
        <w:t>3.8 Administrador del sistema (superusuario)</w:t>
      </w:r>
      <w:bookmarkEnd w:id="20"/>
    </w:p>
    <w:p w14:paraId="4A8D34BC" w14:textId="77777777" w:rsidR="00037DF6" w:rsidRDefault="00732385">
      <w:r>
        <w:t xml:space="preserve">URL: </w:t>
      </w:r>
      <w:r>
        <w:rPr>
          <w:rFonts w:ascii="Consolas" w:eastAsia="Consolas" w:hAnsi="Consolas"/>
          <w:color w:val="C0392B"/>
        </w:rPr>
        <w:t>/admin/</w:t>
      </w:r>
      <w:r>
        <w:t xml:space="preserve">. Aquí se gestionan los </w:t>
      </w:r>
      <w:r>
        <w:rPr>
          <w:b/>
        </w:rPr>
        <w:t>usuarios</w:t>
      </w:r>
      <w:r>
        <w:t>:</w:t>
      </w:r>
    </w:p>
    <w:p w14:paraId="262CE81D" w14:textId="77777777" w:rsidR="00037DF6" w:rsidRDefault="00732385">
      <w:pPr>
        <w:spacing w:after="40"/>
        <w:ind w:left="425" w:hanging="340"/>
      </w:pPr>
      <w:r>
        <w:t>1.</w:t>
      </w:r>
      <w:r>
        <w:tab/>
      </w:r>
      <w:r>
        <w:rPr>
          <w:i/>
        </w:rPr>
        <w:t>Usuarios → Añadir</w:t>
      </w:r>
      <w:r>
        <w:t xml:space="preserve">: nombre de usuario, contraseña, nombre, apellido, correo y, en </w:t>
      </w:r>
      <w:r>
        <w:rPr>
          <w:b/>
        </w:rPr>
        <w:t>Grupos</w:t>
      </w:r>
      <w:r>
        <w:t>, el o los roles.</w:t>
      </w:r>
    </w:p>
    <w:p w14:paraId="23D175E1" w14:textId="77777777" w:rsidR="00037DF6" w:rsidRDefault="00732385">
      <w:pPr>
        <w:spacing w:after="40"/>
        <w:ind w:left="425" w:hanging="340"/>
      </w:pPr>
      <w:r>
        <w:t>2.</w:t>
      </w:r>
      <w:r>
        <w:tab/>
      </w:r>
      <w:r>
        <w:rPr>
          <w:i/>
        </w:rPr>
        <w:t>Perfiles de usuario → Añadir</w:t>
      </w:r>
      <w:r>
        <w:t xml:space="preserve">: elija el usuario, su </w:t>
      </w:r>
      <w:r>
        <w:rPr>
          <w:b/>
        </w:rPr>
        <w:t>empresa</w:t>
      </w:r>
      <w:r>
        <w:t xml:space="preserve"> y (opcional) su </w:t>
      </w:r>
      <w:r>
        <w:rPr>
          <w:b/>
        </w:rPr>
        <w:t>sucursal</w:t>
      </w:r>
      <w:r>
        <w:t>. Sin perfil el usuario no verá datos.</w:t>
      </w:r>
    </w:p>
    <w:p w14:paraId="35A40E4F" w14:textId="77777777" w:rsidR="00037DF6" w:rsidRDefault="00732385">
      <w:r>
        <w:t>También puede consultar y corregir desde el admin empresas, sucursales, clasificación, productos e inventario. ⚠ No modifique movimientos ni traslados desde aquí.</w:t>
      </w:r>
    </w:p>
    <w:p w14:paraId="71C5B0CE" w14:textId="77777777" w:rsidR="00037DF6" w:rsidRDefault="00732385">
      <w:pPr>
        <w:pStyle w:val="Ttulo2"/>
      </w:pPr>
      <w:bookmarkStart w:id="21" w:name="_Toc243776943"/>
      <w:r>
        <w:t>4. Preguntas frecuentes</w:t>
      </w:r>
      <w:bookmarkEnd w:id="21"/>
    </w:p>
    <w:p w14:paraId="481CD34F" w14:textId="77777777" w:rsidR="00037DF6" w:rsidRDefault="00732385">
      <w:r>
        <w:rPr>
          <w:b/>
        </w:rPr>
        <w:t>No veo una opción del menú.</w:t>
      </w:r>
      <w:r>
        <w:t xml:space="preserve"> Su usuario no tiene el grupo necesario. Pida al administrador que lo agregue al grupo correspondiente (sección 2).</w:t>
      </w:r>
    </w:p>
    <w:p w14:paraId="14E35CF0" w14:textId="77777777" w:rsidR="00037DF6" w:rsidRDefault="00732385">
      <w:r>
        <w:rPr>
          <w:b/>
        </w:rPr>
        <w:t>Aparece "Acceso Denegado".</w:t>
      </w:r>
      <w:r>
        <w:t xml:space="preserve"> Intentó abrir una pantalla para la que no tiene permiso.</w:t>
      </w:r>
    </w:p>
    <w:p w14:paraId="7171117E" w14:textId="77777777" w:rsidR="00037DF6" w:rsidRDefault="00732385">
      <w:r>
        <w:rPr>
          <w:b/>
        </w:rPr>
        <w:t>No puedo confirmar un traslado ("No Disponible").</w:t>
      </w:r>
      <w:r>
        <w:t xml:space="preserve"> El traslado va a otra sucursal. Solo el encargado de la sucursal destino, o un usuario sin sucursal, puede confirmarlo.</w:t>
      </w:r>
    </w:p>
    <w:p w14:paraId="19B8F25B" w14:textId="77777777" w:rsidR="00037DF6" w:rsidRDefault="00732385">
      <w:r>
        <w:rPr>
          <w:b/>
        </w:rPr>
        <w:t>Me equivoqué en un movimiento.</w:t>
      </w:r>
      <w:r>
        <w:t xml:space="preserve"> Registre el movimiento contrario con el comentario CORRECCIÓN DE STOCK y el mismo documento de respaldo.</w:t>
      </w:r>
    </w:p>
    <w:p w14:paraId="67364FF8" w14:textId="77777777" w:rsidR="00037DF6" w:rsidRDefault="00732385">
      <w:r>
        <w:rPr>
          <w:b/>
        </w:rPr>
        <w:t>El producto no aparece en el buscador del movimiento.</w:t>
      </w:r>
      <w:r>
        <w:t xml:space="preserve"> Verifique que esté creado en su empresa (Productos → Lista Productos). Los productos inactivos sí aparecen.</w:t>
      </w:r>
    </w:p>
    <w:p w14:paraId="29A6BECD" w14:textId="77777777" w:rsidR="00037DF6" w:rsidRDefault="00732385">
      <w:r>
        <w:rPr>
          <w:b/>
        </w:rPr>
        <w:t>Quiero borrar un producto.</w:t>
      </w:r>
      <w:r>
        <w:t xml:space="preserve"> No es posible; desactívelo (Manaudi) desde Búsqueda Productos.</w:t>
      </w:r>
    </w:p>
    <w:p w14:paraId="7CF292EA" w14:textId="77777777" w:rsidR="00037DF6" w:rsidRDefault="00732385">
      <w:r>
        <w:br w:type="page"/>
      </w:r>
    </w:p>
    <w:p w14:paraId="00FB100D" w14:textId="77777777" w:rsidR="00037DF6" w:rsidRDefault="00732385">
      <w:r>
        <w:rPr>
          <w:b/>
          <w:color w:val="595959"/>
          <w:sz w:val="24"/>
        </w:rPr>
        <w:t>PARTE III</w:t>
      </w:r>
    </w:p>
    <w:p w14:paraId="3AA36BB6" w14:textId="77777777" w:rsidR="00037DF6" w:rsidRDefault="00732385">
      <w:pPr>
        <w:pStyle w:val="Ttulo1"/>
      </w:pPr>
      <w:bookmarkStart w:id="22" w:name="_Toc243776944"/>
      <w:r>
        <w:t>Manual técnico</w:t>
      </w:r>
      <w:bookmarkEnd w:id="22"/>
    </w:p>
    <w:p w14:paraId="2A67E64F" w14:textId="77777777" w:rsidR="00037DF6" w:rsidRDefault="00732385">
      <w:r>
        <w:rPr>
          <w:i/>
          <w:color w:val="595959"/>
        </w:rPr>
        <w:t>Arquitectura, modelo de datos, reglas de negocio, configuración, despliegue y mantenimiento.</w:t>
      </w:r>
    </w:p>
    <w:p w14:paraId="6EFB24AF" w14:textId="77777777" w:rsidR="00037DF6" w:rsidRDefault="00732385">
      <w:pPr>
        <w:pStyle w:val="Ttulo2"/>
      </w:pPr>
      <w:bookmarkStart w:id="23" w:name="_Toc243776945"/>
      <w:r>
        <w:t>1. Arquitectura</w:t>
      </w:r>
      <w:bookmarkEnd w:id="23"/>
    </w:p>
    <w:p w14:paraId="33BB526C" w14:textId="77777777" w:rsidR="00037DF6" w:rsidRDefault="00732385">
      <w:r>
        <w:t xml:space="preserve">Aplicación Django monolítica con plantillas renderizadas en el servidor. No hay API REST ni frontend separado; las interacciones dinámicas (alta/edición en listados, tabla de productos) usan jQuery + AJAX contra las mismas vistas, que responden JSON cuando la petición es </w:t>
      </w:r>
      <w:r>
        <w:rPr>
          <w:rFonts w:ascii="Consolas" w:eastAsia="Consolas" w:hAnsi="Consolas"/>
          <w:color w:val="C0392B"/>
        </w:rPr>
        <w:t>XMLHttpRequest</w:t>
      </w:r>
      <w:r>
        <w:t xml:space="preserve"> (helper </w:t>
      </w:r>
      <w:r>
        <w:rPr>
          <w:rFonts w:ascii="Consolas" w:eastAsia="Consolas" w:hAnsi="Consolas"/>
          <w:color w:val="C0392B"/>
        </w:rPr>
        <w:t>usuarios.utils.es_ajax</w:t>
      </w:r>
      <w:r>
        <w:t>).</w:t>
      </w:r>
    </w:p>
    <w:p w14:paraId="3455D506" w14:textId="77777777" w:rsidR="00037DF6" w:rsidRDefault="00732385">
      <w:pPr>
        <w:shd w:val="clear" w:color="auto" w:fill="F3F3F3"/>
        <w:spacing w:after="0"/>
        <w:ind w:left="170"/>
      </w:pPr>
      <w:r>
        <w:rPr>
          <w:rFonts w:ascii="Consolas" w:eastAsia="Consolas" w:hAnsi="Consolas"/>
          <w:sz w:val="17"/>
        </w:rPr>
        <w:t>Navegador —HTTP→ Django (runserver en Docker / WSGI en PythonAnywhere)</w:t>
      </w:r>
    </w:p>
    <w:p w14:paraId="5BDA0E36" w14:textId="77777777" w:rsidR="00037DF6" w:rsidRDefault="00732385">
      <w:pPr>
        <w:shd w:val="clear" w:color="auto" w:fill="F3F3F3"/>
        <w:spacing w:after="0"/>
        <w:ind w:left="170"/>
      </w:pPr>
      <w:r>
        <w:rPr>
          <w:rFonts w:ascii="Consolas" w:eastAsia="Consolas" w:hAnsi="Consolas"/>
          <w:sz w:val="17"/>
        </w:rPr>
        <w:t xml:space="preserve">                      │  usuarios · categorias · productos · inventario · reportes</w:t>
      </w:r>
    </w:p>
    <w:p w14:paraId="57600EF3" w14:textId="77777777" w:rsidR="00037DF6" w:rsidRDefault="00732385">
      <w:pPr>
        <w:shd w:val="clear" w:color="auto" w:fill="F3F3F3"/>
        <w:spacing w:after="0"/>
        <w:ind w:left="170"/>
      </w:pPr>
      <w:r>
        <w:rPr>
          <w:rFonts w:ascii="Consolas" w:eastAsia="Consolas" w:hAnsi="Consolas"/>
          <w:sz w:val="17"/>
        </w:rPr>
        <w:t xml:space="preserve">                      ▼</w:t>
      </w:r>
    </w:p>
    <w:p w14:paraId="1B2A583F" w14:textId="77777777" w:rsidR="00037DF6" w:rsidRDefault="00732385">
      <w:pPr>
        <w:shd w:val="clear" w:color="auto" w:fill="F3F3F3"/>
        <w:spacing w:after="0"/>
        <w:ind w:left="170"/>
      </w:pPr>
      <w:r>
        <w:rPr>
          <w:rFonts w:ascii="Consolas" w:eastAsia="Consolas" w:hAnsi="Consolas"/>
          <w:sz w:val="17"/>
        </w:rPr>
        <w:t xml:space="preserve">                    MySQL 8 (PyMySQL, charset utf8mb4)</w:t>
      </w:r>
    </w:p>
    <w:p w14:paraId="428825CE" w14:textId="77777777" w:rsidR="00037DF6" w:rsidRDefault="00037DF6">
      <w:pPr>
        <w:spacing w:after="40"/>
      </w:pPr>
    </w:p>
    <w:p w14:paraId="7C1F1D29" w14:textId="77777777" w:rsidR="00037DF6" w:rsidRDefault="00732385">
      <w:pPr>
        <w:pStyle w:val="Ttulo3"/>
      </w:pPr>
      <w:bookmarkStart w:id="24" w:name="_Toc243776946"/>
      <w:r>
        <w:t>Apps</w:t>
      </w:r>
      <w:bookmarkEnd w:id="24"/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355"/>
        <w:gridCol w:w="4162"/>
        <w:gridCol w:w="3893"/>
      </w:tblGrid>
      <w:tr w:rsidR="00037DF6" w14:paraId="5F03DB34" w14:textId="77777777">
        <w:trPr>
          <w:cantSplit/>
          <w:jc w:val="center"/>
        </w:trPr>
        <w:tc>
          <w:tcPr>
            <w:tcW w:w="1355" w:type="dxa"/>
            <w:shd w:val="clear" w:color="auto" w:fill="D9E2F3"/>
          </w:tcPr>
          <w:p w14:paraId="50AE991E" w14:textId="77777777" w:rsidR="00037DF6" w:rsidRDefault="00732385">
            <w:pPr>
              <w:spacing w:after="20"/>
            </w:pPr>
            <w:r>
              <w:rPr>
                <w:b/>
                <w:sz w:val="19"/>
              </w:rPr>
              <w:t>App</w:t>
            </w:r>
          </w:p>
        </w:tc>
        <w:tc>
          <w:tcPr>
            <w:tcW w:w="4162" w:type="dxa"/>
            <w:shd w:val="clear" w:color="auto" w:fill="D9E2F3"/>
          </w:tcPr>
          <w:p w14:paraId="5534EB0A" w14:textId="77777777" w:rsidR="00037DF6" w:rsidRDefault="00732385">
            <w:pPr>
              <w:spacing w:after="20"/>
            </w:pPr>
            <w:r>
              <w:rPr>
                <w:b/>
                <w:sz w:val="19"/>
              </w:rPr>
              <w:t>Responsabilidad</w:t>
            </w:r>
          </w:p>
        </w:tc>
        <w:tc>
          <w:tcPr>
            <w:tcW w:w="3893" w:type="dxa"/>
            <w:shd w:val="clear" w:color="auto" w:fill="D9E2F3"/>
          </w:tcPr>
          <w:p w14:paraId="6A29C1FC" w14:textId="77777777" w:rsidR="00037DF6" w:rsidRDefault="00732385">
            <w:pPr>
              <w:spacing w:after="20"/>
            </w:pPr>
            <w:r>
              <w:rPr>
                <w:b/>
                <w:sz w:val="19"/>
              </w:rPr>
              <w:t>Modelos</w:t>
            </w:r>
          </w:p>
        </w:tc>
      </w:tr>
      <w:tr w:rsidR="00037DF6" w14:paraId="4F6DCA24" w14:textId="77777777">
        <w:trPr>
          <w:cantSplit/>
          <w:jc w:val="center"/>
        </w:trPr>
        <w:tc>
          <w:tcPr>
            <w:tcW w:w="1355" w:type="dxa"/>
          </w:tcPr>
          <w:p w14:paraId="31FD40FE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usuarios</w:t>
            </w:r>
          </w:p>
        </w:tc>
        <w:tc>
          <w:tcPr>
            <w:tcW w:w="4162" w:type="dxa"/>
          </w:tcPr>
          <w:p w14:paraId="5BB327B7" w14:textId="77777777" w:rsidR="00037DF6" w:rsidRDefault="00732385">
            <w:pPr>
              <w:spacing w:after="20"/>
            </w:pPr>
            <w:r>
              <w:rPr>
                <w:sz w:val="19"/>
              </w:rPr>
              <w:t xml:space="preserve">Empresas, sucursales, usuario personalizado y perfil; login/logout; dashboard; helper </w:t>
            </w:r>
            <w:r>
              <w:rPr>
                <w:rFonts w:ascii="Consolas" w:eastAsia="Consolas" w:hAnsi="Consolas"/>
                <w:color w:val="C0392B"/>
                <w:sz w:val="19"/>
              </w:rPr>
              <w:t>obtener_empresa</w:t>
            </w:r>
            <w:r>
              <w:rPr>
                <w:sz w:val="19"/>
              </w:rPr>
              <w:t xml:space="preserve">; decorador </w:t>
            </w:r>
            <w:r>
              <w:rPr>
                <w:rFonts w:ascii="Consolas" w:eastAsia="Consolas" w:hAnsi="Consolas"/>
                <w:color w:val="C0392B"/>
                <w:sz w:val="19"/>
              </w:rPr>
              <w:t>control_acceso</w:t>
            </w:r>
            <w:r>
              <w:rPr>
                <w:sz w:val="19"/>
              </w:rPr>
              <w:t>; context processor de empresa</w:t>
            </w:r>
          </w:p>
        </w:tc>
        <w:tc>
          <w:tcPr>
            <w:tcW w:w="3893" w:type="dxa"/>
          </w:tcPr>
          <w:p w14:paraId="03077059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Empresa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color w:val="C0392B"/>
                <w:sz w:val="19"/>
              </w:rPr>
              <w:t>Sucursal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color w:val="C0392B"/>
                <w:sz w:val="19"/>
              </w:rPr>
              <w:t>Usuario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color w:val="C0392B"/>
                <w:sz w:val="19"/>
              </w:rPr>
              <w:t>UsuarioPerfil</w:t>
            </w:r>
          </w:p>
        </w:tc>
      </w:tr>
      <w:tr w:rsidR="00037DF6" w14:paraId="0B73AC92" w14:textId="77777777">
        <w:trPr>
          <w:cantSplit/>
          <w:jc w:val="center"/>
        </w:trPr>
        <w:tc>
          <w:tcPr>
            <w:tcW w:w="1355" w:type="dxa"/>
            <w:shd w:val="clear" w:color="auto" w:fill="F7F9FC"/>
          </w:tcPr>
          <w:p w14:paraId="41F0AFAE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categorias</w:t>
            </w:r>
          </w:p>
        </w:tc>
        <w:tc>
          <w:tcPr>
            <w:tcW w:w="4162" w:type="dxa"/>
            <w:shd w:val="clear" w:color="auto" w:fill="F7F9FC"/>
          </w:tcPr>
          <w:p w14:paraId="49908692" w14:textId="77777777" w:rsidR="00037DF6" w:rsidRDefault="00732385">
            <w:pPr>
              <w:spacing w:after="20"/>
            </w:pPr>
            <w:r>
              <w:rPr>
                <w:sz w:val="19"/>
              </w:rPr>
              <w:t>Clasificación en tres niveles</w:t>
            </w:r>
          </w:p>
        </w:tc>
        <w:tc>
          <w:tcPr>
            <w:tcW w:w="3893" w:type="dxa"/>
            <w:shd w:val="clear" w:color="auto" w:fill="F7F9FC"/>
          </w:tcPr>
          <w:p w14:paraId="48875925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Categoria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color w:val="C0392B"/>
                <w:sz w:val="19"/>
              </w:rPr>
              <w:t>Subcategoria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color w:val="C0392B"/>
                <w:sz w:val="19"/>
              </w:rPr>
              <w:t>Clase</w:t>
            </w:r>
          </w:p>
        </w:tc>
      </w:tr>
      <w:tr w:rsidR="00037DF6" w14:paraId="79CE26B1" w14:textId="77777777">
        <w:trPr>
          <w:cantSplit/>
          <w:jc w:val="center"/>
        </w:trPr>
        <w:tc>
          <w:tcPr>
            <w:tcW w:w="1355" w:type="dxa"/>
          </w:tcPr>
          <w:p w14:paraId="6FB0257E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productos</w:t>
            </w:r>
          </w:p>
        </w:tc>
        <w:tc>
          <w:tcPr>
            <w:tcW w:w="4162" w:type="dxa"/>
          </w:tcPr>
          <w:p w14:paraId="539B456A" w14:textId="77777777" w:rsidR="00037DF6" w:rsidRDefault="00732385">
            <w:pPr>
              <w:spacing w:after="20"/>
            </w:pPr>
            <w:r>
              <w:rPr>
                <w:sz w:val="19"/>
              </w:rPr>
              <w:t>Catálogo</w:t>
            </w:r>
          </w:p>
        </w:tc>
        <w:tc>
          <w:tcPr>
            <w:tcW w:w="3893" w:type="dxa"/>
          </w:tcPr>
          <w:p w14:paraId="06C2CA0E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Producto</w:t>
            </w:r>
          </w:p>
        </w:tc>
      </w:tr>
      <w:tr w:rsidR="00037DF6" w14:paraId="56B53647" w14:textId="77777777">
        <w:trPr>
          <w:cantSplit/>
          <w:jc w:val="center"/>
        </w:trPr>
        <w:tc>
          <w:tcPr>
            <w:tcW w:w="1355" w:type="dxa"/>
            <w:shd w:val="clear" w:color="auto" w:fill="F7F9FC"/>
          </w:tcPr>
          <w:p w14:paraId="74AF4990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inventario</w:t>
            </w:r>
          </w:p>
        </w:tc>
        <w:tc>
          <w:tcPr>
            <w:tcW w:w="4162" w:type="dxa"/>
            <w:shd w:val="clear" w:color="auto" w:fill="F7F9FC"/>
          </w:tcPr>
          <w:p w14:paraId="03A5FD7F" w14:textId="77777777" w:rsidR="00037DF6" w:rsidRDefault="00732385">
            <w:pPr>
              <w:spacing w:after="20"/>
            </w:pPr>
            <w:r>
              <w:rPr>
                <w:sz w:val="19"/>
              </w:rPr>
              <w:t>Stock por sucursal, movimientos y traslados (toda la lógica de stock)</w:t>
            </w:r>
          </w:p>
        </w:tc>
        <w:tc>
          <w:tcPr>
            <w:tcW w:w="3893" w:type="dxa"/>
            <w:shd w:val="clear" w:color="auto" w:fill="F7F9FC"/>
          </w:tcPr>
          <w:p w14:paraId="11FA9F12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Inventario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color w:val="C0392B"/>
                <w:sz w:val="19"/>
              </w:rPr>
              <w:t>MovimientoInventario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color w:val="C0392B"/>
                <w:sz w:val="19"/>
              </w:rPr>
              <w:t>Traslado</w:t>
            </w:r>
          </w:p>
        </w:tc>
      </w:tr>
      <w:tr w:rsidR="00037DF6" w14:paraId="65705AC6" w14:textId="77777777">
        <w:trPr>
          <w:cantSplit/>
          <w:jc w:val="center"/>
        </w:trPr>
        <w:tc>
          <w:tcPr>
            <w:tcW w:w="1355" w:type="dxa"/>
          </w:tcPr>
          <w:p w14:paraId="00F0193D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reportes</w:t>
            </w:r>
          </w:p>
        </w:tc>
        <w:tc>
          <w:tcPr>
            <w:tcW w:w="4162" w:type="dxa"/>
          </w:tcPr>
          <w:p w14:paraId="1604EBAA" w14:textId="77777777" w:rsidR="00037DF6" w:rsidRDefault="00732385">
            <w:pPr>
              <w:spacing w:after="20"/>
            </w:pPr>
            <w:r>
              <w:rPr>
                <w:sz w:val="19"/>
              </w:rPr>
              <w:t>Reporte diario, inventario valorizado, carga masiva Excel y plantilla</w:t>
            </w:r>
          </w:p>
        </w:tc>
        <w:tc>
          <w:tcPr>
            <w:tcW w:w="3893" w:type="dxa"/>
          </w:tcPr>
          <w:p w14:paraId="55D19C91" w14:textId="77777777" w:rsidR="00037DF6" w:rsidRDefault="00732385">
            <w:pPr>
              <w:spacing w:after="20"/>
            </w:pPr>
            <w:r>
              <w:rPr>
                <w:sz w:val="19"/>
              </w:rPr>
              <w:t>—</w:t>
            </w:r>
          </w:p>
        </w:tc>
      </w:tr>
    </w:tbl>
    <w:p w14:paraId="22575C43" w14:textId="77777777" w:rsidR="00037DF6" w:rsidRDefault="00037DF6">
      <w:pPr>
        <w:spacing w:after="40"/>
      </w:pPr>
    </w:p>
    <w:p w14:paraId="0C7B3343" w14:textId="77777777" w:rsidR="00037DF6" w:rsidRDefault="00732385">
      <w:pPr>
        <w:pStyle w:val="Ttulo3"/>
      </w:pPr>
      <w:bookmarkStart w:id="25" w:name="_Toc243776947"/>
      <w:r>
        <w:t>Dependencias de importación entre apps</w:t>
      </w:r>
      <w:bookmarkEnd w:id="25"/>
    </w:p>
    <w:p w14:paraId="6D6A384D" w14:textId="77777777" w:rsidR="00037DF6" w:rsidRDefault="00732385">
      <w:pPr>
        <w:shd w:val="clear" w:color="auto" w:fill="F3F3F3"/>
        <w:spacing w:after="0"/>
        <w:ind w:left="170"/>
      </w:pPr>
      <w:r>
        <w:rPr>
          <w:rFonts w:ascii="Consolas" w:eastAsia="Consolas" w:hAnsi="Consolas"/>
          <w:sz w:val="17"/>
        </w:rPr>
        <w:t>usuarios ◀— categorias ◀— productos ◀— inventario ◀— reportes</w:t>
      </w:r>
    </w:p>
    <w:p w14:paraId="1EFECD33" w14:textId="77777777" w:rsidR="00037DF6" w:rsidRDefault="00732385">
      <w:pPr>
        <w:shd w:val="clear" w:color="auto" w:fill="F3F3F3"/>
        <w:spacing w:after="0"/>
        <w:ind w:left="170"/>
      </w:pPr>
      <w:r>
        <w:rPr>
          <w:rFonts w:ascii="Consolas" w:eastAsia="Consolas" w:hAnsi="Consolas"/>
          <w:sz w:val="17"/>
        </w:rPr>
        <w:t xml:space="preserve">   ▲                                          │</w:t>
      </w:r>
    </w:p>
    <w:p w14:paraId="3012CE4F" w14:textId="77777777" w:rsidR="00037DF6" w:rsidRDefault="00732385">
      <w:pPr>
        <w:shd w:val="clear" w:color="auto" w:fill="F3F3F3"/>
        <w:spacing w:after="0"/>
        <w:ind w:left="170"/>
      </w:pPr>
      <w:r>
        <w:rPr>
          <w:rFonts w:ascii="Consolas" w:eastAsia="Consolas" w:hAnsi="Consolas"/>
          <w:sz w:val="17"/>
        </w:rPr>
        <w:t xml:space="preserve">   └—————————————————————┘  (usuarios.views importa inventario.models para el dashboard)</w:t>
      </w:r>
    </w:p>
    <w:p w14:paraId="5C8169B0" w14:textId="77777777" w:rsidR="00037DF6" w:rsidRDefault="00037DF6">
      <w:pPr>
        <w:spacing w:after="40"/>
      </w:pPr>
    </w:p>
    <w:p w14:paraId="6BC07F98" w14:textId="77777777" w:rsidR="00037DF6" w:rsidRDefault="00732385">
      <w:r>
        <w:rPr>
          <w:rFonts w:ascii="Consolas" w:eastAsia="Consolas" w:hAnsi="Consolas"/>
          <w:color w:val="C0392B"/>
        </w:rPr>
        <w:t>usuarios.context_processors</w:t>
      </w:r>
      <w:r>
        <w:t xml:space="preserve"> importa </w:t>
      </w:r>
      <w:r>
        <w:rPr>
          <w:rFonts w:ascii="Consolas" w:eastAsia="Consolas" w:hAnsi="Consolas"/>
          <w:color w:val="C0392B"/>
        </w:rPr>
        <w:t>usuarios.views</w:t>
      </w:r>
      <w:r>
        <w:t xml:space="preserve">; evitar importar </w:t>
      </w:r>
      <w:r>
        <w:rPr>
          <w:rFonts w:ascii="Consolas" w:eastAsia="Consolas" w:hAnsi="Consolas"/>
          <w:color w:val="C0392B"/>
        </w:rPr>
        <w:t>context_processors</w:t>
      </w:r>
      <w:r>
        <w:t xml:space="preserve"> desde las vistas para no crear ciclos.</w:t>
      </w:r>
    </w:p>
    <w:p w14:paraId="52EBD152" w14:textId="77777777" w:rsidR="00037DF6" w:rsidRDefault="00732385">
      <w:pPr>
        <w:pStyle w:val="Ttulo3"/>
      </w:pPr>
      <w:bookmarkStart w:id="26" w:name="_Toc243776948"/>
      <w:r>
        <w:t>Layout y estáticos</w:t>
      </w:r>
      <w:bookmarkEnd w:id="26"/>
    </w:p>
    <w:p w14:paraId="3BCA0E3B" w14:textId="77777777" w:rsidR="00037DF6" w:rsidRDefault="00732385">
      <w:pPr>
        <w:pStyle w:val="Listaconvietas"/>
      </w:pPr>
      <w:r>
        <w:rPr>
          <w:rFonts w:ascii="Consolas" w:eastAsia="Consolas" w:hAnsi="Consolas"/>
          <w:color w:val="C0392B"/>
        </w:rPr>
        <w:t>inv_manaudi/templates/base.html</w:t>
      </w:r>
      <w:r>
        <w:t xml:space="preserve">: cabecera (empresa/sucursal o selector para superusuario), menú lateral condicionado por grupo con el filtro </w:t>
      </w:r>
      <w:r>
        <w:rPr>
          <w:rFonts w:ascii="Consolas" w:eastAsia="Consolas" w:hAnsi="Consolas"/>
          <w:color w:val="C0392B"/>
        </w:rPr>
        <w:t>pertenece_grupo</w:t>
      </w:r>
      <w:r>
        <w:t xml:space="preserve">, bloques </w:t>
      </w:r>
      <w:r>
        <w:rPr>
          <w:rFonts w:ascii="Consolas" w:eastAsia="Consolas" w:hAnsi="Consolas"/>
          <w:color w:val="C0392B"/>
        </w:rPr>
        <w:t>title</w:t>
      </w:r>
      <w:r>
        <w:t xml:space="preserve">, </w:t>
      </w:r>
      <w:r>
        <w:rPr>
          <w:rFonts w:ascii="Consolas" w:eastAsia="Consolas" w:hAnsi="Consolas"/>
          <w:color w:val="C0392B"/>
        </w:rPr>
        <w:t>extra_css</w:t>
      </w:r>
      <w:r>
        <w:t xml:space="preserve">, </w:t>
      </w:r>
      <w:r>
        <w:rPr>
          <w:rFonts w:ascii="Consolas" w:eastAsia="Consolas" w:hAnsi="Consolas"/>
          <w:color w:val="C0392B"/>
        </w:rPr>
        <w:t>encabezado</w:t>
      </w:r>
      <w:r>
        <w:t xml:space="preserve">, </w:t>
      </w:r>
      <w:r>
        <w:rPr>
          <w:rFonts w:ascii="Consolas" w:eastAsia="Consolas" w:hAnsi="Consolas"/>
          <w:color w:val="C0392B"/>
        </w:rPr>
        <w:t>contenido</w:t>
      </w:r>
      <w:r>
        <w:t xml:space="preserve">, </w:t>
      </w:r>
      <w:r>
        <w:rPr>
          <w:rFonts w:ascii="Consolas" w:eastAsia="Consolas" w:hAnsi="Consolas"/>
          <w:color w:val="C0392B"/>
        </w:rPr>
        <w:t>extra_js</w:t>
      </w:r>
      <w:r>
        <w:t>.</w:t>
      </w:r>
    </w:p>
    <w:p w14:paraId="5190C64C" w14:textId="77777777" w:rsidR="00037DF6" w:rsidRDefault="00732385">
      <w:pPr>
        <w:pStyle w:val="Listaconvietas"/>
      </w:pPr>
      <w:r>
        <w:rPr>
          <w:rFonts w:ascii="Consolas" w:eastAsia="Consolas" w:hAnsi="Consolas"/>
          <w:color w:val="C0392B"/>
        </w:rPr>
        <w:t>inv_manaudi/static/</w:t>
      </w:r>
      <w:r>
        <w:t xml:space="preserve">: tema </w:t>
      </w:r>
      <w:r>
        <w:rPr>
          <w:b/>
        </w:rPr>
        <w:t>Color Admin</w:t>
      </w:r>
      <w:r>
        <w:t xml:space="preserve"> (Bootstrap 5), FontAwesome, jQuery, DataTables (+ Buttons, Responsive, PDFMake, JSZip), Select2, Bootstrap Datepicker. Algunas plantillas de productos cargan Select2 y jQuery Mask desde CDN.</w:t>
      </w:r>
    </w:p>
    <w:p w14:paraId="3A143BC9" w14:textId="77777777" w:rsidR="00037DF6" w:rsidRDefault="00732385">
      <w:pPr>
        <w:pStyle w:val="Listaconvietas"/>
      </w:pPr>
      <w:r>
        <w:t xml:space="preserve">No copiar los estáticos del admin de Django dentro de </w:t>
      </w:r>
      <w:r>
        <w:rPr>
          <w:rFonts w:ascii="Consolas" w:eastAsia="Consolas" w:hAnsi="Consolas"/>
          <w:color w:val="C0392B"/>
        </w:rPr>
        <w:t>static/</w:t>
      </w:r>
      <w:r>
        <w:t>: pisarían los de la versión instalada.</w:t>
      </w:r>
    </w:p>
    <w:p w14:paraId="35465042" w14:textId="77777777" w:rsidR="00037DF6" w:rsidRDefault="00732385">
      <w:pPr>
        <w:pStyle w:val="Ttulo2"/>
      </w:pPr>
      <w:bookmarkStart w:id="27" w:name="_Toc243776949"/>
      <w:r>
        <w:t>2. Modelo de datos</w:t>
      </w:r>
      <w:bookmarkEnd w:id="27"/>
    </w:p>
    <w:p w14:paraId="6581BD54" w14:textId="77777777" w:rsidR="00037DF6" w:rsidRDefault="00732385">
      <w:pPr>
        <w:shd w:val="clear" w:color="auto" w:fill="F3F3F3"/>
        <w:spacing w:after="0"/>
        <w:ind w:left="170"/>
      </w:pPr>
      <w:r>
        <w:rPr>
          <w:rFonts w:ascii="Consolas" w:eastAsia="Consolas" w:hAnsi="Consolas"/>
          <w:sz w:val="17"/>
        </w:rPr>
        <w:t>Empresa 1—n Sucursal</w:t>
      </w:r>
    </w:p>
    <w:p w14:paraId="3D49390D" w14:textId="77777777" w:rsidR="00037DF6" w:rsidRDefault="00732385">
      <w:pPr>
        <w:shd w:val="clear" w:color="auto" w:fill="F3F3F3"/>
        <w:spacing w:after="0"/>
        <w:ind w:left="170"/>
      </w:pPr>
      <w:r>
        <w:rPr>
          <w:rFonts w:ascii="Consolas" w:eastAsia="Consolas" w:hAnsi="Consolas"/>
          <w:sz w:val="17"/>
        </w:rPr>
        <w:t>Empresa 1—n UsuarioPerfil n—1 Usuario(AbstractUser)      (UsuarioPerfil.sucursal opcional)</w:t>
      </w:r>
    </w:p>
    <w:p w14:paraId="3D1E7307" w14:textId="77777777" w:rsidR="00037DF6" w:rsidRDefault="00732385">
      <w:pPr>
        <w:shd w:val="clear" w:color="auto" w:fill="F3F3F3"/>
        <w:spacing w:after="0"/>
        <w:ind w:left="170"/>
      </w:pPr>
      <w:r>
        <w:rPr>
          <w:rFonts w:ascii="Consolas" w:eastAsia="Consolas" w:hAnsi="Consolas"/>
          <w:sz w:val="17"/>
        </w:rPr>
        <w:t>Empresa 1—n Categoria 1—n Subcategoria 1—n Clase 1—n Producto n—1 Empresa</w:t>
      </w:r>
    </w:p>
    <w:p w14:paraId="542F9C13" w14:textId="77777777" w:rsidR="00037DF6" w:rsidRDefault="00732385">
      <w:pPr>
        <w:shd w:val="clear" w:color="auto" w:fill="F3F3F3"/>
        <w:spacing w:after="0"/>
        <w:ind w:left="170"/>
      </w:pPr>
      <w:r>
        <w:rPr>
          <w:rFonts w:ascii="Consolas" w:eastAsia="Consolas" w:hAnsi="Consolas"/>
          <w:sz w:val="17"/>
        </w:rPr>
        <w:t>Producto 1—n Inventario n—1 Sucursal                      (único por producto+sucursal)</w:t>
      </w:r>
    </w:p>
    <w:p w14:paraId="41835826" w14:textId="77777777" w:rsidR="00037DF6" w:rsidRDefault="00732385">
      <w:pPr>
        <w:shd w:val="clear" w:color="auto" w:fill="F3F3F3"/>
        <w:spacing w:after="0"/>
        <w:ind w:left="170"/>
      </w:pPr>
      <w:r>
        <w:rPr>
          <w:rFonts w:ascii="Consolas" w:eastAsia="Consolas" w:hAnsi="Consolas"/>
          <w:sz w:val="17"/>
        </w:rPr>
        <w:t>Producto 1—n MovimientoInventario n—1 Sucursal</w:t>
      </w:r>
    </w:p>
    <w:p w14:paraId="66D97C13" w14:textId="77777777" w:rsidR="00037DF6" w:rsidRDefault="00732385">
      <w:pPr>
        <w:shd w:val="clear" w:color="auto" w:fill="F3F3F3"/>
        <w:spacing w:after="0"/>
        <w:ind w:left="170"/>
      </w:pPr>
      <w:r>
        <w:rPr>
          <w:rFonts w:ascii="Consolas" w:eastAsia="Consolas" w:hAnsi="Consolas"/>
          <w:sz w:val="17"/>
        </w:rPr>
        <w:t>Producto 1—n Traslado  (sucursal_origen, sucursal_destino, movimiento_salida, movimiento_entrada)</w:t>
      </w:r>
    </w:p>
    <w:p w14:paraId="4079CFAD" w14:textId="77777777" w:rsidR="00037DF6" w:rsidRDefault="00037DF6">
      <w:pPr>
        <w:spacing w:after="40"/>
      </w:pPr>
    </w:p>
    <w:p w14:paraId="1C20F378" w14:textId="77777777" w:rsidR="00037DF6" w:rsidRDefault="00732385">
      <w:pPr>
        <w:pStyle w:val="Ttulo3"/>
      </w:pPr>
      <w:bookmarkStart w:id="28" w:name="_Toc243776950"/>
      <w:r>
        <w:t>usuarios</w:t>
      </w:r>
      <w:bookmarkEnd w:id="28"/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519"/>
        <w:gridCol w:w="3946"/>
        <w:gridCol w:w="3946"/>
      </w:tblGrid>
      <w:tr w:rsidR="00037DF6" w14:paraId="439023C2" w14:textId="77777777">
        <w:trPr>
          <w:cantSplit/>
          <w:jc w:val="center"/>
        </w:trPr>
        <w:tc>
          <w:tcPr>
            <w:tcW w:w="1519" w:type="dxa"/>
            <w:shd w:val="clear" w:color="auto" w:fill="D9E2F3"/>
          </w:tcPr>
          <w:p w14:paraId="37291158" w14:textId="77777777" w:rsidR="00037DF6" w:rsidRDefault="00732385">
            <w:pPr>
              <w:spacing w:after="20"/>
            </w:pPr>
            <w:r>
              <w:rPr>
                <w:b/>
                <w:sz w:val="19"/>
              </w:rPr>
              <w:t>Modelo</w:t>
            </w:r>
          </w:p>
        </w:tc>
        <w:tc>
          <w:tcPr>
            <w:tcW w:w="3946" w:type="dxa"/>
            <w:shd w:val="clear" w:color="auto" w:fill="D9E2F3"/>
          </w:tcPr>
          <w:p w14:paraId="3D8B3323" w14:textId="77777777" w:rsidR="00037DF6" w:rsidRDefault="00732385">
            <w:pPr>
              <w:spacing w:after="20"/>
            </w:pPr>
            <w:r>
              <w:rPr>
                <w:b/>
                <w:sz w:val="19"/>
              </w:rPr>
              <w:t>Campos relevantes</w:t>
            </w:r>
          </w:p>
        </w:tc>
        <w:tc>
          <w:tcPr>
            <w:tcW w:w="3946" w:type="dxa"/>
            <w:shd w:val="clear" w:color="auto" w:fill="D9E2F3"/>
          </w:tcPr>
          <w:p w14:paraId="20359B36" w14:textId="77777777" w:rsidR="00037DF6" w:rsidRDefault="00732385">
            <w:pPr>
              <w:spacing w:after="20"/>
            </w:pPr>
            <w:r>
              <w:rPr>
                <w:b/>
                <w:sz w:val="19"/>
              </w:rPr>
              <w:t>Reglas</w:t>
            </w:r>
          </w:p>
        </w:tc>
      </w:tr>
      <w:tr w:rsidR="00037DF6" w14:paraId="2985CAE5" w14:textId="77777777">
        <w:trPr>
          <w:cantSplit/>
          <w:jc w:val="center"/>
        </w:trPr>
        <w:tc>
          <w:tcPr>
            <w:tcW w:w="1519" w:type="dxa"/>
          </w:tcPr>
          <w:p w14:paraId="0BB8ABB6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Empresa</w:t>
            </w:r>
          </w:p>
        </w:tc>
        <w:tc>
          <w:tcPr>
            <w:tcW w:w="3946" w:type="dxa"/>
          </w:tcPr>
          <w:p w14:paraId="46A01D9D" w14:textId="77777777" w:rsidR="00037DF6" w:rsidRDefault="00732385">
            <w:pPr>
              <w:spacing w:after="20"/>
            </w:pPr>
            <w:r>
              <w:rPr>
                <w:sz w:val="19"/>
              </w:rPr>
              <w:t>nombre, direccion, telefono, email, fecha_creacion</w:t>
            </w:r>
          </w:p>
        </w:tc>
        <w:tc>
          <w:tcPr>
            <w:tcW w:w="3946" w:type="dxa"/>
          </w:tcPr>
          <w:p w14:paraId="079CE83B" w14:textId="77777777" w:rsidR="00037DF6" w:rsidRDefault="00732385">
            <w:pPr>
              <w:spacing w:after="20"/>
            </w:pPr>
            <w:r>
              <w:rPr>
                <w:sz w:val="19"/>
              </w:rPr>
              <w:t>Raíz del aislamiento multi-empresa.</w:t>
            </w:r>
          </w:p>
        </w:tc>
      </w:tr>
      <w:tr w:rsidR="00037DF6" w14:paraId="42D73970" w14:textId="77777777">
        <w:trPr>
          <w:cantSplit/>
          <w:jc w:val="center"/>
        </w:trPr>
        <w:tc>
          <w:tcPr>
            <w:tcW w:w="1519" w:type="dxa"/>
            <w:shd w:val="clear" w:color="auto" w:fill="F7F9FC"/>
          </w:tcPr>
          <w:p w14:paraId="0CC57428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Sucursal</w:t>
            </w:r>
          </w:p>
        </w:tc>
        <w:tc>
          <w:tcPr>
            <w:tcW w:w="3946" w:type="dxa"/>
            <w:shd w:val="clear" w:color="auto" w:fill="F7F9FC"/>
          </w:tcPr>
          <w:p w14:paraId="0E05E885" w14:textId="77777777" w:rsidR="00037DF6" w:rsidRDefault="00732385">
            <w:pPr>
              <w:spacing w:after="20"/>
            </w:pPr>
            <w:r>
              <w:rPr>
                <w:sz w:val="19"/>
              </w:rPr>
              <w:t>empresa (FK CASCADE), nombre, abreviatura (3), direccion, telefono, tipo_sucursal {bodega, punto_venta, laboratorio}</w:t>
            </w:r>
          </w:p>
        </w:tc>
        <w:tc>
          <w:tcPr>
            <w:tcW w:w="3946" w:type="dxa"/>
            <w:shd w:val="clear" w:color="auto" w:fill="F7F9FC"/>
          </w:tcPr>
          <w:p w14:paraId="13B5DC75" w14:textId="77777777" w:rsidR="00037DF6" w:rsidRDefault="00037DF6">
            <w:pPr>
              <w:spacing w:after="20"/>
            </w:pPr>
          </w:p>
        </w:tc>
      </w:tr>
      <w:tr w:rsidR="00037DF6" w14:paraId="5055F497" w14:textId="77777777">
        <w:trPr>
          <w:cantSplit/>
          <w:jc w:val="center"/>
        </w:trPr>
        <w:tc>
          <w:tcPr>
            <w:tcW w:w="1519" w:type="dxa"/>
          </w:tcPr>
          <w:p w14:paraId="55C35BB9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Usuario</w:t>
            </w:r>
          </w:p>
        </w:tc>
        <w:tc>
          <w:tcPr>
            <w:tcW w:w="3946" w:type="dxa"/>
          </w:tcPr>
          <w:p w14:paraId="42A2A079" w14:textId="77777777" w:rsidR="00037DF6" w:rsidRDefault="00732385">
            <w:pPr>
              <w:spacing w:after="20"/>
            </w:pPr>
            <w:r>
              <w:rPr>
                <w:sz w:val="19"/>
              </w:rPr>
              <w:t>AbstractUser + telefono, direccion</w:t>
            </w:r>
          </w:p>
        </w:tc>
        <w:tc>
          <w:tcPr>
            <w:tcW w:w="3946" w:type="dxa"/>
          </w:tcPr>
          <w:p w14:paraId="73F31ABF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AUTH_USER_MODEL = 'usuarios.Usuario'</w:t>
            </w:r>
            <w:r>
              <w:rPr>
                <w:sz w:val="19"/>
              </w:rPr>
              <w:t>.</w:t>
            </w:r>
          </w:p>
        </w:tc>
      </w:tr>
      <w:tr w:rsidR="00037DF6" w14:paraId="78E6D82C" w14:textId="77777777">
        <w:trPr>
          <w:cantSplit/>
          <w:jc w:val="center"/>
        </w:trPr>
        <w:tc>
          <w:tcPr>
            <w:tcW w:w="1519" w:type="dxa"/>
            <w:shd w:val="clear" w:color="auto" w:fill="F7F9FC"/>
          </w:tcPr>
          <w:p w14:paraId="0C953194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UsuarioPerfil</w:t>
            </w:r>
          </w:p>
        </w:tc>
        <w:tc>
          <w:tcPr>
            <w:tcW w:w="3946" w:type="dxa"/>
            <w:shd w:val="clear" w:color="auto" w:fill="F7F9FC"/>
          </w:tcPr>
          <w:p w14:paraId="529BC3BF" w14:textId="77777777" w:rsidR="00037DF6" w:rsidRDefault="00732385">
            <w:pPr>
              <w:spacing w:after="20"/>
            </w:pPr>
            <w:r>
              <w:rPr>
                <w:sz w:val="19"/>
              </w:rPr>
              <w:t xml:space="preserve">usuario (O2O, </w:t>
            </w:r>
            <w:r>
              <w:rPr>
                <w:rFonts w:ascii="Consolas" w:eastAsia="Consolas" w:hAnsi="Consolas"/>
                <w:color w:val="C0392B"/>
                <w:sz w:val="19"/>
              </w:rPr>
              <w:t>related_name='perfil'</w:t>
            </w:r>
            <w:r>
              <w:rPr>
                <w:sz w:val="19"/>
              </w:rPr>
              <w:t>), empresa, sucursal (nullable)</w:t>
            </w:r>
          </w:p>
        </w:tc>
        <w:tc>
          <w:tcPr>
            <w:tcW w:w="3946" w:type="dxa"/>
            <w:shd w:val="clear" w:color="auto" w:fill="F7F9FC"/>
          </w:tcPr>
          <w:p w14:paraId="3CB14D14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clean()</w:t>
            </w:r>
            <w:r>
              <w:rPr>
                <w:sz w:val="19"/>
              </w:rPr>
              <w:t xml:space="preserve"> exige que la sucursal pertenezca a la empresa. Los superusuarios pueden no tener perfil.</w:t>
            </w:r>
          </w:p>
        </w:tc>
      </w:tr>
    </w:tbl>
    <w:p w14:paraId="4AFFFD01" w14:textId="77777777" w:rsidR="00037DF6" w:rsidRDefault="00037DF6">
      <w:pPr>
        <w:spacing w:after="40"/>
      </w:pPr>
    </w:p>
    <w:p w14:paraId="5999F44A" w14:textId="77777777" w:rsidR="00037DF6" w:rsidRDefault="00732385">
      <w:pPr>
        <w:pStyle w:val="Ttulo3"/>
      </w:pPr>
      <w:bookmarkStart w:id="29" w:name="_Toc243776951"/>
      <w:r>
        <w:t>categorias</w:t>
      </w:r>
      <w:bookmarkEnd w:id="29"/>
    </w:p>
    <w:p w14:paraId="023DAE6D" w14:textId="77777777" w:rsidR="00037DF6" w:rsidRDefault="00732385">
      <w:r>
        <w:t xml:space="preserve">Los tres modelos tienen </w:t>
      </w:r>
      <w:r>
        <w:rPr>
          <w:rFonts w:ascii="Consolas" w:eastAsia="Consolas" w:hAnsi="Consolas"/>
          <w:color w:val="C0392B"/>
        </w:rPr>
        <w:t>codigo</w:t>
      </w:r>
      <w:r>
        <w:t xml:space="preserve"> (3 alfanuméricos, </w:t>
      </w:r>
      <w:r>
        <w:rPr>
          <w:rFonts w:ascii="Consolas" w:eastAsia="Consolas" w:hAnsi="Consolas"/>
          <w:color w:val="C0392B"/>
        </w:rPr>
        <w:t>RegexValidator</w:t>
      </w:r>
      <w:r>
        <w:t xml:space="preserve">), </w:t>
      </w:r>
      <w:r>
        <w:rPr>
          <w:rFonts w:ascii="Consolas" w:eastAsia="Consolas" w:hAnsi="Consolas"/>
          <w:color w:val="C0392B"/>
        </w:rPr>
        <w:t>nombre</w:t>
      </w:r>
      <w:r>
        <w:t xml:space="preserve">, y </w:t>
      </w:r>
      <w:r>
        <w:rPr>
          <w:rFonts w:ascii="Consolas" w:eastAsia="Consolas" w:hAnsi="Consolas"/>
          <w:color w:val="C0392B"/>
        </w:rPr>
        <w:t>save()</w:t>
      </w:r>
      <w:r>
        <w:t xml:space="preserve"> que pasa ambos a mayúsculas. Unicidad: </w:t>
      </w:r>
      <w:r>
        <w:rPr>
          <w:rFonts w:ascii="Consolas" w:eastAsia="Consolas" w:hAnsi="Consolas"/>
          <w:color w:val="C0392B"/>
        </w:rPr>
        <w:t>Categoria(codigo, empresa)</w:t>
      </w:r>
      <w:r>
        <w:t xml:space="preserve">, </w:t>
      </w:r>
      <w:r>
        <w:rPr>
          <w:rFonts w:ascii="Consolas" w:eastAsia="Consolas" w:hAnsi="Consolas"/>
          <w:color w:val="C0392B"/>
        </w:rPr>
        <w:t>Subcategoria(codigo, categoria)</w:t>
      </w:r>
      <w:r>
        <w:t xml:space="preserve">, </w:t>
      </w:r>
      <w:r>
        <w:rPr>
          <w:rFonts w:ascii="Consolas" w:eastAsia="Consolas" w:hAnsi="Consolas"/>
          <w:color w:val="C0392B"/>
        </w:rPr>
        <w:t>Clase(codigo, subcategoria)</w:t>
      </w:r>
      <w:r>
        <w:t xml:space="preserve">. Borrado en cascada hacia abajo; </w:t>
      </w:r>
      <w:r>
        <w:rPr>
          <w:rFonts w:ascii="Consolas" w:eastAsia="Consolas" w:hAnsi="Consolas"/>
          <w:color w:val="C0392B"/>
        </w:rPr>
        <w:t>Producto.clase</w:t>
      </w:r>
      <w:r>
        <w:t xml:space="preserve"> es </w:t>
      </w:r>
      <w:r>
        <w:rPr>
          <w:rFonts w:ascii="Consolas" w:eastAsia="Consolas" w:hAnsi="Consolas"/>
          <w:color w:val="C0392B"/>
        </w:rPr>
        <w:t>SET_NULL</w:t>
      </w:r>
      <w:r>
        <w:t>.</w:t>
      </w:r>
    </w:p>
    <w:p w14:paraId="13594286" w14:textId="77777777" w:rsidR="00037DF6" w:rsidRDefault="00732385">
      <w:pPr>
        <w:pStyle w:val="Ttulo3"/>
      </w:pPr>
      <w:bookmarkStart w:id="30" w:name="_Toc243776952"/>
      <w:r>
        <w:t>productos</w:t>
      </w:r>
      <w:bookmarkEnd w:id="30"/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155"/>
        <w:gridCol w:w="2568"/>
        <w:gridCol w:w="4688"/>
      </w:tblGrid>
      <w:tr w:rsidR="00037DF6" w14:paraId="77C9219D" w14:textId="77777777">
        <w:trPr>
          <w:cantSplit/>
          <w:jc w:val="center"/>
        </w:trPr>
        <w:tc>
          <w:tcPr>
            <w:tcW w:w="2155" w:type="dxa"/>
            <w:shd w:val="clear" w:color="auto" w:fill="D9E2F3"/>
          </w:tcPr>
          <w:p w14:paraId="6259C7A0" w14:textId="77777777" w:rsidR="00037DF6" w:rsidRDefault="00732385">
            <w:pPr>
              <w:spacing w:after="20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w="2568" w:type="dxa"/>
            <w:shd w:val="clear" w:color="auto" w:fill="D9E2F3"/>
          </w:tcPr>
          <w:p w14:paraId="294C37C4" w14:textId="77777777" w:rsidR="00037DF6" w:rsidRDefault="00732385">
            <w:pPr>
              <w:spacing w:after="20"/>
            </w:pPr>
            <w:r>
              <w:rPr>
                <w:b/>
                <w:sz w:val="19"/>
              </w:rPr>
              <w:t>Tipo</w:t>
            </w:r>
          </w:p>
        </w:tc>
        <w:tc>
          <w:tcPr>
            <w:tcW w:w="4688" w:type="dxa"/>
            <w:shd w:val="clear" w:color="auto" w:fill="D9E2F3"/>
          </w:tcPr>
          <w:p w14:paraId="6C043098" w14:textId="77777777" w:rsidR="00037DF6" w:rsidRDefault="00732385">
            <w:pPr>
              <w:spacing w:after="20"/>
            </w:pPr>
            <w:r>
              <w:rPr>
                <w:b/>
                <w:sz w:val="19"/>
              </w:rPr>
              <w:t>Notas</w:t>
            </w:r>
          </w:p>
        </w:tc>
      </w:tr>
      <w:tr w:rsidR="00037DF6" w14:paraId="09DB7B42" w14:textId="77777777">
        <w:trPr>
          <w:cantSplit/>
          <w:jc w:val="center"/>
        </w:trPr>
        <w:tc>
          <w:tcPr>
            <w:tcW w:w="2155" w:type="dxa"/>
          </w:tcPr>
          <w:p w14:paraId="7A1B8189" w14:textId="77777777" w:rsidR="00037DF6" w:rsidRDefault="00732385">
            <w:pPr>
              <w:spacing w:after="20"/>
            </w:pPr>
            <w:r>
              <w:rPr>
                <w:sz w:val="19"/>
              </w:rPr>
              <w:t>codigo</w:t>
            </w:r>
          </w:p>
        </w:tc>
        <w:tc>
          <w:tcPr>
            <w:tcW w:w="2568" w:type="dxa"/>
          </w:tcPr>
          <w:p w14:paraId="0C456E91" w14:textId="77777777" w:rsidR="00037DF6" w:rsidRDefault="00732385">
            <w:pPr>
              <w:spacing w:after="20"/>
            </w:pPr>
            <w:r>
              <w:rPr>
                <w:sz w:val="19"/>
              </w:rPr>
              <w:t>CharField(50)</w:t>
            </w:r>
          </w:p>
        </w:tc>
        <w:tc>
          <w:tcPr>
            <w:tcW w:w="4688" w:type="dxa"/>
          </w:tcPr>
          <w:p w14:paraId="5EAF65A6" w14:textId="77777777" w:rsidR="00037DF6" w:rsidRDefault="00732385">
            <w:pPr>
              <w:spacing w:after="20"/>
            </w:pPr>
            <w:r>
              <w:rPr>
                <w:sz w:val="19"/>
              </w:rPr>
              <w:t>Único por empresa (</w:t>
            </w:r>
            <w:r>
              <w:rPr>
                <w:rFonts w:ascii="Consolas" w:eastAsia="Consolas" w:hAnsi="Consolas"/>
                <w:color w:val="C0392B"/>
                <w:sz w:val="19"/>
              </w:rPr>
              <w:t>UniqueConstraint unique_codigo_empresa</w:t>
            </w:r>
            <w:r>
              <w:rPr>
                <w:sz w:val="19"/>
              </w:rPr>
              <w:t>). Mayúsculas.</w:t>
            </w:r>
          </w:p>
        </w:tc>
      </w:tr>
      <w:tr w:rsidR="00037DF6" w14:paraId="74C78B3C" w14:textId="77777777">
        <w:trPr>
          <w:cantSplit/>
          <w:jc w:val="center"/>
        </w:trPr>
        <w:tc>
          <w:tcPr>
            <w:tcW w:w="2155" w:type="dxa"/>
            <w:shd w:val="clear" w:color="auto" w:fill="F7F9FC"/>
          </w:tcPr>
          <w:p w14:paraId="4414404F" w14:textId="77777777" w:rsidR="00037DF6" w:rsidRDefault="00732385">
            <w:pPr>
              <w:spacing w:after="20"/>
            </w:pPr>
            <w:r>
              <w:rPr>
                <w:sz w:val="19"/>
              </w:rPr>
              <w:t>codigo_auxiliar</w:t>
            </w:r>
          </w:p>
        </w:tc>
        <w:tc>
          <w:tcPr>
            <w:tcW w:w="2568" w:type="dxa"/>
            <w:shd w:val="clear" w:color="auto" w:fill="F7F9FC"/>
          </w:tcPr>
          <w:p w14:paraId="57F3EC6B" w14:textId="77777777" w:rsidR="00037DF6" w:rsidRDefault="00732385">
            <w:pPr>
              <w:spacing w:after="20"/>
            </w:pPr>
            <w:r>
              <w:rPr>
                <w:sz w:val="19"/>
              </w:rPr>
              <w:t>CharField(50), opcional</w:t>
            </w:r>
          </w:p>
        </w:tc>
        <w:tc>
          <w:tcPr>
            <w:tcW w:w="4688" w:type="dxa"/>
            <w:shd w:val="clear" w:color="auto" w:fill="F7F9FC"/>
          </w:tcPr>
          <w:p w14:paraId="43C196EB" w14:textId="77777777" w:rsidR="00037DF6" w:rsidRDefault="00732385">
            <w:pPr>
              <w:spacing w:after="20"/>
            </w:pPr>
            <w:r>
              <w:rPr>
                <w:sz w:val="19"/>
              </w:rPr>
              <w:t>Mayúsculas.</w:t>
            </w:r>
          </w:p>
        </w:tc>
      </w:tr>
      <w:tr w:rsidR="00037DF6" w14:paraId="6298C71E" w14:textId="77777777">
        <w:trPr>
          <w:cantSplit/>
          <w:jc w:val="center"/>
        </w:trPr>
        <w:tc>
          <w:tcPr>
            <w:tcW w:w="2155" w:type="dxa"/>
          </w:tcPr>
          <w:p w14:paraId="26358325" w14:textId="77777777" w:rsidR="00037DF6" w:rsidRDefault="00732385">
            <w:pPr>
              <w:spacing w:after="20"/>
            </w:pPr>
            <w:r>
              <w:rPr>
                <w:sz w:val="19"/>
              </w:rPr>
              <w:t>codigo_ean</w:t>
            </w:r>
          </w:p>
        </w:tc>
        <w:tc>
          <w:tcPr>
            <w:tcW w:w="2568" w:type="dxa"/>
          </w:tcPr>
          <w:p w14:paraId="6DF4F024" w14:textId="77777777" w:rsidR="00037DF6" w:rsidRDefault="00732385">
            <w:pPr>
              <w:spacing w:after="20"/>
            </w:pPr>
            <w:r>
              <w:rPr>
                <w:sz w:val="19"/>
              </w:rPr>
              <w:t>CharField(13), opcional</w:t>
            </w:r>
          </w:p>
        </w:tc>
        <w:tc>
          <w:tcPr>
            <w:tcW w:w="4688" w:type="dxa"/>
          </w:tcPr>
          <w:p w14:paraId="68AD7CC7" w14:textId="77777777" w:rsidR="00037DF6" w:rsidRDefault="00732385">
            <w:pPr>
              <w:spacing w:after="20"/>
            </w:pPr>
            <w:r>
              <w:rPr>
                <w:sz w:val="19"/>
              </w:rPr>
              <w:t>El formulario exige 13 dígitos; el modelo no valida.</w:t>
            </w:r>
          </w:p>
        </w:tc>
      </w:tr>
      <w:tr w:rsidR="00037DF6" w14:paraId="04009242" w14:textId="77777777">
        <w:trPr>
          <w:cantSplit/>
          <w:jc w:val="center"/>
        </w:trPr>
        <w:tc>
          <w:tcPr>
            <w:tcW w:w="2155" w:type="dxa"/>
            <w:shd w:val="clear" w:color="auto" w:fill="F7F9FC"/>
          </w:tcPr>
          <w:p w14:paraId="1A1BA829" w14:textId="77777777" w:rsidR="00037DF6" w:rsidRDefault="00732385">
            <w:pPr>
              <w:spacing w:after="20"/>
            </w:pPr>
            <w:r>
              <w:rPr>
                <w:sz w:val="19"/>
              </w:rPr>
              <w:t>modelo</w:t>
            </w:r>
          </w:p>
        </w:tc>
        <w:tc>
          <w:tcPr>
            <w:tcW w:w="2568" w:type="dxa"/>
            <w:shd w:val="clear" w:color="auto" w:fill="F7F9FC"/>
          </w:tcPr>
          <w:p w14:paraId="320EF3B4" w14:textId="77777777" w:rsidR="00037DF6" w:rsidRDefault="00732385">
            <w:pPr>
              <w:spacing w:after="20"/>
            </w:pPr>
            <w:r>
              <w:rPr>
                <w:sz w:val="19"/>
              </w:rPr>
              <w:t>CharField(100), opcional</w:t>
            </w:r>
          </w:p>
        </w:tc>
        <w:tc>
          <w:tcPr>
            <w:tcW w:w="4688" w:type="dxa"/>
            <w:shd w:val="clear" w:color="auto" w:fill="F7F9FC"/>
          </w:tcPr>
          <w:p w14:paraId="02A80CD2" w14:textId="77777777" w:rsidR="00037DF6" w:rsidRDefault="00732385">
            <w:pPr>
              <w:spacing w:after="20"/>
            </w:pPr>
            <w:r>
              <w:rPr>
                <w:sz w:val="19"/>
              </w:rPr>
              <w:t xml:space="preserve">Mayúsculas. Autocompletado vía </w:t>
            </w:r>
            <w:r>
              <w:rPr>
                <w:rFonts w:ascii="Consolas" w:eastAsia="Consolas" w:hAnsi="Consolas"/>
                <w:color w:val="C0392B"/>
                <w:sz w:val="19"/>
              </w:rPr>
              <w:t>obtener_modelos_unicos</w:t>
            </w:r>
            <w:r>
              <w:rPr>
                <w:sz w:val="19"/>
              </w:rPr>
              <w:t>.</w:t>
            </w:r>
          </w:p>
        </w:tc>
      </w:tr>
      <w:tr w:rsidR="00037DF6" w14:paraId="26815485" w14:textId="77777777">
        <w:trPr>
          <w:cantSplit/>
          <w:jc w:val="center"/>
        </w:trPr>
        <w:tc>
          <w:tcPr>
            <w:tcW w:w="2155" w:type="dxa"/>
          </w:tcPr>
          <w:p w14:paraId="24F7A9C6" w14:textId="77777777" w:rsidR="00037DF6" w:rsidRDefault="00732385">
            <w:pPr>
              <w:spacing w:after="20"/>
            </w:pPr>
            <w:r>
              <w:rPr>
                <w:sz w:val="19"/>
              </w:rPr>
              <w:t>nombre, descripcion</w:t>
            </w:r>
          </w:p>
        </w:tc>
        <w:tc>
          <w:tcPr>
            <w:tcW w:w="2568" w:type="dxa"/>
          </w:tcPr>
          <w:p w14:paraId="4C38D973" w14:textId="77777777" w:rsidR="00037DF6" w:rsidRDefault="00037DF6">
            <w:pPr>
              <w:spacing w:after="20"/>
            </w:pPr>
          </w:p>
        </w:tc>
        <w:tc>
          <w:tcPr>
            <w:tcW w:w="4688" w:type="dxa"/>
          </w:tcPr>
          <w:p w14:paraId="3BFAFB23" w14:textId="77777777" w:rsidR="00037DF6" w:rsidRDefault="00732385">
            <w:pPr>
              <w:spacing w:after="20"/>
            </w:pPr>
            <w:r>
              <w:rPr>
                <w:sz w:val="19"/>
              </w:rPr>
              <w:t>Mayúsculas.</w:t>
            </w:r>
          </w:p>
        </w:tc>
      </w:tr>
      <w:tr w:rsidR="00037DF6" w14:paraId="171B6677" w14:textId="77777777">
        <w:trPr>
          <w:cantSplit/>
          <w:jc w:val="center"/>
        </w:trPr>
        <w:tc>
          <w:tcPr>
            <w:tcW w:w="2155" w:type="dxa"/>
            <w:shd w:val="clear" w:color="auto" w:fill="F7F9FC"/>
          </w:tcPr>
          <w:p w14:paraId="4A942DE2" w14:textId="77777777" w:rsidR="00037DF6" w:rsidRDefault="00732385">
            <w:pPr>
              <w:spacing w:after="20"/>
            </w:pPr>
            <w:r>
              <w:rPr>
                <w:sz w:val="19"/>
              </w:rPr>
              <w:t>precio</w:t>
            </w:r>
          </w:p>
        </w:tc>
        <w:tc>
          <w:tcPr>
            <w:tcW w:w="2568" w:type="dxa"/>
            <w:shd w:val="clear" w:color="auto" w:fill="F7F9FC"/>
          </w:tcPr>
          <w:p w14:paraId="31B12074" w14:textId="77777777" w:rsidR="00037DF6" w:rsidRDefault="00732385">
            <w:pPr>
              <w:spacing w:after="20"/>
            </w:pPr>
            <w:r>
              <w:rPr>
                <w:sz w:val="19"/>
              </w:rPr>
              <w:t>Decimal(10,2)</w:t>
            </w:r>
          </w:p>
        </w:tc>
        <w:tc>
          <w:tcPr>
            <w:tcW w:w="4688" w:type="dxa"/>
            <w:shd w:val="clear" w:color="auto" w:fill="F7F9FC"/>
          </w:tcPr>
          <w:p w14:paraId="7336C473" w14:textId="77777777" w:rsidR="00037DF6" w:rsidRDefault="00732385">
            <w:pPr>
              <w:spacing w:after="20"/>
            </w:pPr>
            <w:r>
              <w:rPr>
                <w:sz w:val="19"/>
              </w:rPr>
              <w:t>Usado por el inventario valorizado.</w:t>
            </w:r>
          </w:p>
        </w:tc>
      </w:tr>
      <w:tr w:rsidR="00037DF6" w14:paraId="42DDDFD4" w14:textId="77777777">
        <w:trPr>
          <w:cantSplit/>
          <w:jc w:val="center"/>
        </w:trPr>
        <w:tc>
          <w:tcPr>
            <w:tcW w:w="2155" w:type="dxa"/>
          </w:tcPr>
          <w:p w14:paraId="1136B248" w14:textId="77777777" w:rsidR="00037DF6" w:rsidRDefault="00732385">
            <w:pPr>
              <w:spacing w:after="20"/>
            </w:pPr>
            <w:r>
              <w:rPr>
                <w:sz w:val="19"/>
              </w:rPr>
              <w:t>tipo_producto</w:t>
            </w:r>
          </w:p>
        </w:tc>
        <w:tc>
          <w:tcPr>
            <w:tcW w:w="2568" w:type="dxa"/>
          </w:tcPr>
          <w:p w14:paraId="7A623FD5" w14:textId="77777777" w:rsidR="00037DF6" w:rsidRDefault="00732385">
            <w:pPr>
              <w:spacing w:after="20"/>
            </w:pPr>
            <w:r>
              <w:rPr>
                <w:sz w:val="19"/>
              </w:rPr>
              <w:t>{unidad, juego}</w:t>
            </w:r>
          </w:p>
        </w:tc>
        <w:tc>
          <w:tcPr>
            <w:tcW w:w="4688" w:type="dxa"/>
          </w:tcPr>
          <w:p w14:paraId="2637B9C1" w14:textId="77777777" w:rsidR="00037DF6" w:rsidRDefault="00732385">
            <w:pPr>
              <w:spacing w:after="20"/>
            </w:pPr>
            <w:r>
              <w:rPr>
                <w:sz w:val="19"/>
              </w:rPr>
              <w:t>Informativo.</w:t>
            </w:r>
          </w:p>
        </w:tc>
      </w:tr>
      <w:tr w:rsidR="00037DF6" w14:paraId="6095D053" w14:textId="77777777">
        <w:trPr>
          <w:cantSplit/>
          <w:jc w:val="center"/>
        </w:trPr>
        <w:tc>
          <w:tcPr>
            <w:tcW w:w="2155" w:type="dxa"/>
            <w:shd w:val="clear" w:color="auto" w:fill="F7F9FC"/>
          </w:tcPr>
          <w:p w14:paraId="54E0A321" w14:textId="77777777" w:rsidR="00037DF6" w:rsidRDefault="00732385">
            <w:pPr>
              <w:spacing w:after="20"/>
            </w:pPr>
            <w:r>
              <w:rPr>
                <w:sz w:val="19"/>
              </w:rPr>
              <w:t>clase</w:t>
            </w:r>
          </w:p>
        </w:tc>
        <w:tc>
          <w:tcPr>
            <w:tcW w:w="2568" w:type="dxa"/>
            <w:shd w:val="clear" w:color="auto" w:fill="F7F9FC"/>
          </w:tcPr>
          <w:p w14:paraId="48DEFE08" w14:textId="77777777" w:rsidR="00037DF6" w:rsidRDefault="00732385">
            <w:pPr>
              <w:spacing w:after="20"/>
            </w:pPr>
            <w:r>
              <w:rPr>
                <w:sz w:val="19"/>
              </w:rPr>
              <w:t>FK Clase, SET_NULL</w:t>
            </w:r>
          </w:p>
        </w:tc>
        <w:tc>
          <w:tcPr>
            <w:tcW w:w="4688" w:type="dxa"/>
            <w:shd w:val="clear" w:color="auto" w:fill="F7F9FC"/>
          </w:tcPr>
          <w:p w14:paraId="2DC458F7" w14:textId="77777777" w:rsidR="00037DF6" w:rsidRDefault="00037DF6">
            <w:pPr>
              <w:spacing w:after="20"/>
            </w:pPr>
          </w:p>
        </w:tc>
      </w:tr>
      <w:tr w:rsidR="00037DF6" w14:paraId="1EDD64F0" w14:textId="77777777">
        <w:trPr>
          <w:cantSplit/>
          <w:jc w:val="center"/>
        </w:trPr>
        <w:tc>
          <w:tcPr>
            <w:tcW w:w="2155" w:type="dxa"/>
          </w:tcPr>
          <w:p w14:paraId="6E65DCC3" w14:textId="77777777" w:rsidR="00037DF6" w:rsidRDefault="00732385">
            <w:pPr>
              <w:spacing w:after="20"/>
            </w:pPr>
            <w:r>
              <w:rPr>
                <w:sz w:val="19"/>
              </w:rPr>
              <w:t>estado</w:t>
            </w:r>
          </w:p>
        </w:tc>
        <w:tc>
          <w:tcPr>
            <w:tcW w:w="2568" w:type="dxa"/>
          </w:tcPr>
          <w:p w14:paraId="54D31229" w14:textId="77777777" w:rsidR="00037DF6" w:rsidRDefault="00732385">
            <w:pPr>
              <w:spacing w:after="20"/>
            </w:pPr>
            <w:r>
              <w:rPr>
                <w:sz w:val="19"/>
              </w:rPr>
              <w:t>{activo, inactivo}</w:t>
            </w:r>
          </w:p>
        </w:tc>
        <w:tc>
          <w:tcPr>
            <w:tcW w:w="4688" w:type="dxa"/>
          </w:tcPr>
          <w:p w14:paraId="406C8955" w14:textId="77777777" w:rsidR="00037DF6" w:rsidRDefault="00732385">
            <w:pPr>
              <w:spacing w:after="20"/>
            </w:pPr>
            <w:r>
              <w:rPr>
                <w:sz w:val="19"/>
              </w:rPr>
              <w:t>Los productos no se borran.</w:t>
            </w:r>
          </w:p>
        </w:tc>
      </w:tr>
      <w:tr w:rsidR="00037DF6" w14:paraId="253AB24E" w14:textId="77777777">
        <w:trPr>
          <w:cantSplit/>
          <w:jc w:val="center"/>
        </w:trPr>
        <w:tc>
          <w:tcPr>
            <w:tcW w:w="2155" w:type="dxa"/>
            <w:shd w:val="clear" w:color="auto" w:fill="F7F9FC"/>
          </w:tcPr>
          <w:p w14:paraId="2E76039C" w14:textId="77777777" w:rsidR="00037DF6" w:rsidRDefault="00732385">
            <w:pPr>
              <w:spacing w:after="20"/>
            </w:pPr>
            <w:r>
              <w:rPr>
                <w:sz w:val="19"/>
              </w:rPr>
              <w:t>empresa</w:t>
            </w:r>
          </w:p>
        </w:tc>
        <w:tc>
          <w:tcPr>
            <w:tcW w:w="2568" w:type="dxa"/>
            <w:shd w:val="clear" w:color="auto" w:fill="F7F9FC"/>
          </w:tcPr>
          <w:p w14:paraId="007548E6" w14:textId="77777777" w:rsidR="00037DF6" w:rsidRDefault="00732385">
            <w:pPr>
              <w:spacing w:after="20"/>
            </w:pPr>
            <w:r>
              <w:rPr>
                <w:sz w:val="19"/>
              </w:rPr>
              <w:t>FK Empresa, CASCADE</w:t>
            </w:r>
          </w:p>
        </w:tc>
        <w:tc>
          <w:tcPr>
            <w:tcW w:w="4688" w:type="dxa"/>
            <w:shd w:val="clear" w:color="auto" w:fill="F7F9FC"/>
          </w:tcPr>
          <w:p w14:paraId="2E7A4F23" w14:textId="77777777" w:rsidR="00037DF6" w:rsidRDefault="00037DF6">
            <w:pPr>
              <w:spacing w:after="20"/>
            </w:pPr>
          </w:p>
        </w:tc>
      </w:tr>
    </w:tbl>
    <w:p w14:paraId="57D72F57" w14:textId="77777777" w:rsidR="00037DF6" w:rsidRDefault="00037DF6">
      <w:pPr>
        <w:spacing w:after="40"/>
      </w:pPr>
    </w:p>
    <w:p w14:paraId="75400C5C" w14:textId="77777777" w:rsidR="00037DF6" w:rsidRDefault="00732385">
      <w:r>
        <w:t xml:space="preserve">Manager: </w:t>
      </w:r>
      <w:r>
        <w:rPr>
          <w:rFonts w:ascii="Consolas" w:eastAsia="Consolas" w:hAnsi="Consolas"/>
          <w:color w:val="C0392B"/>
        </w:rPr>
        <w:t>Producto.objects.para_empresa(empresa)</w:t>
      </w:r>
      <w:r>
        <w:t>.</w:t>
      </w:r>
    </w:p>
    <w:p w14:paraId="35270F39" w14:textId="77777777" w:rsidR="00037DF6" w:rsidRDefault="00732385">
      <w:pPr>
        <w:pStyle w:val="Ttulo3"/>
      </w:pPr>
      <w:bookmarkStart w:id="31" w:name="_Toc243776953"/>
      <w:r>
        <w:t>inventario</w:t>
      </w:r>
      <w:bookmarkEnd w:id="31"/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21"/>
        <w:gridCol w:w="3745"/>
        <w:gridCol w:w="3745"/>
      </w:tblGrid>
      <w:tr w:rsidR="00037DF6" w14:paraId="0B91DAFF" w14:textId="77777777">
        <w:trPr>
          <w:cantSplit/>
          <w:jc w:val="center"/>
        </w:trPr>
        <w:tc>
          <w:tcPr>
            <w:tcW w:w="1921" w:type="dxa"/>
            <w:shd w:val="clear" w:color="auto" w:fill="D9E2F3"/>
          </w:tcPr>
          <w:p w14:paraId="367FC377" w14:textId="77777777" w:rsidR="00037DF6" w:rsidRDefault="00732385">
            <w:pPr>
              <w:spacing w:after="20"/>
            </w:pPr>
            <w:r>
              <w:rPr>
                <w:b/>
                <w:sz w:val="19"/>
              </w:rPr>
              <w:t>Modelo</w:t>
            </w:r>
          </w:p>
        </w:tc>
        <w:tc>
          <w:tcPr>
            <w:tcW w:w="3745" w:type="dxa"/>
            <w:shd w:val="clear" w:color="auto" w:fill="D9E2F3"/>
          </w:tcPr>
          <w:p w14:paraId="5E7A8A30" w14:textId="77777777" w:rsidR="00037DF6" w:rsidRDefault="00732385">
            <w:pPr>
              <w:spacing w:after="20"/>
            </w:pPr>
            <w:r>
              <w:rPr>
                <w:b/>
                <w:sz w:val="19"/>
              </w:rPr>
              <w:t>Campos</w:t>
            </w:r>
          </w:p>
        </w:tc>
        <w:tc>
          <w:tcPr>
            <w:tcW w:w="3745" w:type="dxa"/>
            <w:shd w:val="clear" w:color="auto" w:fill="D9E2F3"/>
          </w:tcPr>
          <w:p w14:paraId="1E144B1A" w14:textId="77777777" w:rsidR="00037DF6" w:rsidRDefault="00732385">
            <w:pPr>
              <w:spacing w:after="20"/>
            </w:pPr>
            <w:r>
              <w:rPr>
                <w:b/>
                <w:sz w:val="19"/>
              </w:rPr>
              <w:t>Reglas</w:t>
            </w:r>
          </w:p>
        </w:tc>
      </w:tr>
      <w:tr w:rsidR="00037DF6" w14:paraId="638DC850" w14:textId="77777777">
        <w:trPr>
          <w:cantSplit/>
          <w:jc w:val="center"/>
        </w:trPr>
        <w:tc>
          <w:tcPr>
            <w:tcW w:w="1921" w:type="dxa"/>
          </w:tcPr>
          <w:p w14:paraId="758B251A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Inventario</w:t>
            </w:r>
          </w:p>
        </w:tc>
        <w:tc>
          <w:tcPr>
            <w:tcW w:w="3745" w:type="dxa"/>
          </w:tcPr>
          <w:p w14:paraId="761B46AF" w14:textId="77777777" w:rsidR="00037DF6" w:rsidRDefault="00732385">
            <w:pPr>
              <w:spacing w:after="20"/>
            </w:pPr>
            <w:r>
              <w:rPr>
                <w:sz w:val="19"/>
              </w:rPr>
              <w:t>sucursal, producto, cantidad, stock_minimo, ultima_actualizacion (auto_now)</w:t>
            </w:r>
          </w:p>
        </w:tc>
        <w:tc>
          <w:tcPr>
            <w:tcW w:w="3745" w:type="dxa"/>
          </w:tcPr>
          <w:p w14:paraId="0F73ABAD" w14:textId="77777777" w:rsidR="00037DF6" w:rsidRDefault="00732385">
            <w:pPr>
              <w:spacing w:after="20"/>
            </w:pPr>
            <w:r>
              <w:rPr>
                <w:sz w:val="19"/>
              </w:rPr>
              <w:t xml:space="preserve">Único por (sucursal, producto). </w:t>
            </w:r>
            <w:r>
              <w:rPr>
                <w:rFonts w:ascii="Consolas" w:eastAsia="Consolas" w:hAnsi="Consolas"/>
                <w:color w:val="C0392B"/>
                <w:sz w:val="19"/>
              </w:rPr>
              <w:t>is_stock_bajo()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color w:val="C0392B"/>
                <w:sz w:val="19"/>
              </w:rPr>
              <w:t>valor_inventario()</w:t>
            </w:r>
            <w:r>
              <w:rPr>
                <w:sz w:val="19"/>
              </w:rPr>
              <w:t>.</w:t>
            </w:r>
          </w:p>
        </w:tc>
      </w:tr>
      <w:tr w:rsidR="00037DF6" w14:paraId="664CDABD" w14:textId="77777777">
        <w:trPr>
          <w:cantSplit/>
          <w:jc w:val="center"/>
        </w:trPr>
        <w:tc>
          <w:tcPr>
            <w:tcW w:w="1921" w:type="dxa"/>
            <w:shd w:val="clear" w:color="auto" w:fill="F7F9FC"/>
          </w:tcPr>
          <w:p w14:paraId="514A954E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MovimientoInventario</w:t>
            </w:r>
          </w:p>
        </w:tc>
        <w:tc>
          <w:tcPr>
            <w:tcW w:w="3745" w:type="dxa"/>
            <w:shd w:val="clear" w:color="auto" w:fill="F7F9FC"/>
          </w:tcPr>
          <w:p w14:paraId="354EAEEC" w14:textId="77777777" w:rsidR="00037DF6" w:rsidRDefault="00732385">
            <w:pPr>
              <w:spacing w:after="20"/>
            </w:pPr>
            <w:r>
              <w:rPr>
                <w:sz w:val="19"/>
              </w:rPr>
              <w:t xml:space="preserve">sucursal, producto, tipo_movimiento {entrada, salida}, tipo_documento {nota_venta, factura, orden_trabajo, nota_pedido, otros}, cantidad, fecha (auto_now_add), comentario, documento_respaldo, documento_soporte (FileField → </w:t>
            </w:r>
            <w:r>
              <w:rPr>
                <w:rFonts w:ascii="Consolas" w:eastAsia="Consolas" w:hAnsi="Consolas"/>
                <w:color w:val="C0392B"/>
                <w:sz w:val="19"/>
              </w:rPr>
              <w:t>media/documento_soporte/</w:t>
            </w:r>
            <w:r>
              <w:rPr>
                <w:sz w:val="19"/>
              </w:rPr>
              <w:t>), usuario (SET_NULL)</w:t>
            </w:r>
          </w:p>
        </w:tc>
        <w:tc>
          <w:tcPr>
            <w:tcW w:w="3745" w:type="dxa"/>
            <w:shd w:val="clear" w:color="auto" w:fill="F7F9FC"/>
          </w:tcPr>
          <w:p w14:paraId="2699688E" w14:textId="77777777" w:rsidR="00037DF6" w:rsidRDefault="00732385">
            <w:pPr>
              <w:spacing w:after="20"/>
            </w:pPr>
            <w:r>
              <w:rPr>
                <w:sz w:val="19"/>
              </w:rPr>
              <w:t>Ver §3.1.</w:t>
            </w:r>
          </w:p>
        </w:tc>
      </w:tr>
      <w:tr w:rsidR="00037DF6" w14:paraId="2004D75D" w14:textId="77777777">
        <w:trPr>
          <w:cantSplit/>
          <w:jc w:val="center"/>
        </w:trPr>
        <w:tc>
          <w:tcPr>
            <w:tcW w:w="1921" w:type="dxa"/>
          </w:tcPr>
          <w:p w14:paraId="2D70659E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Traslado</w:t>
            </w:r>
          </w:p>
        </w:tc>
        <w:tc>
          <w:tcPr>
            <w:tcW w:w="3745" w:type="dxa"/>
          </w:tcPr>
          <w:p w14:paraId="4BF739E3" w14:textId="77777777" w:rsidR="00037DF6" w:rsidRDefault="00732385">
            <w:pPr>
              <w:spacing w:after="20"/>
            </w:pPr>
            <w:r>
              <w:rPr>
                <w:sz w:val="19"/>
              </w:rPr>
              <w:t xml:space="preserve">producto, sucursal_origen, sucursal_destino, cantidad_entregada, cantidad_recibida, estado {pendiente, confirmado}, fecha_creacion, usuario, tipo_documento {guia_remision, guia_servientrega, orden_trabajo, otros}, documento_respaldo, documento_soporte, movimiento_salida, movimiento_entrada (FK a MovimientoInventario, SET_NULL, related_name </w:t>
            </w:r>
            <w:r>
              <w:rPr>
                <w:rFonts w:ascii="Consolas" w:eastAsia="Consolas" w:hAnsi="Consolas"/>
                <w:color w:val="C0392B"/>
                <w:sz w:val="19"/>
              </w:rPr>
              <w:t>traslado_salida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eastAsia="Consolas" w:hAnsi="Consolas"/>
                <w:color w:val="C0392B"/>
                <w:sz w:val="19"/>
              </w:rPr>
              <w:t>traslado_entrada</w:t>
            </w:r>
            <w:r>
              <w:rPr>
                <w:sz w:val="19"/>
              </w:rPr>
              <w:t>)</w:t>
            </w:r>
          </w:p>
        </w:tc>
        <w:tc>
          <w:tcPr>
            <w:tcW w:w="3745" w:type="dxa"/>
          </w:tcPr>
          <w:p w14:paraId="66748AFC" w14:textId="77777777" w:rsidR="00037DF6" w:rsidRDefault="00732385">
            <w:pPr>
              <w:spacing w:after="20"/>
            </w:pPr>
            <w:r>
              <w:rPr>
                <w:sz w:val="19"/>
              </w:rPr>
              <w:t>Ver §3.2.</w:t>
            </w:r>
          </w:p>
        </w:tc>
      </w:tr>
    </w:tbl>
    <w:p w14:paraId="74C6E140" w14:textId="77777777" w:rsidR="00037DF6" w:rsidRDefault="00037DF6">
      <w:pPr>
        <w:spacing w:after="40"/>
      </w:pPr>
    </w:p>
    <w:p w14:paraId="0CBC459F" w14:textId="77777777" w:rsidR="00037DF6" w:rsidRDefault="00732385">
      <w:pPr>
        <w:pStyle w:val="Ttulo3"/>
      </w:pPr>
      <w:bookmarkStart w:id="32" w:name="_Toc243776954"/>
      <w:r>
        <w:t>Migraciones</w:t>
      </w:r>
      <w:bookmarkEnd w:id="32"/>
    </w:p>
    <w:p w14:paraId="2DC7917F" w14:textId="77777777" w:rsidR="00037DF6" w:rsidRDefault="00732385">
      <w:r>
        <w:t>Las migraciones del repo se regeneraron el 18/10/2026 con los mismos nombres que las aplicadas en producción (</w:t>
      </w:r>
      <w:r>
        <w:rPr>
          <w:rFonts w:ascii="Consolas" w:eastAsia="Consolas" w:hAnsi="Consolas"/>
          <w:color w:val="C0392B"/>
        </w:rPr>
        <w:t>0001_initial</w:t>
      </w:r>
      <w:r>
        <w:t xml:space="preserve">, </w:t>
      </w:r>
      <w:r>
        <w:rPr>
          <w:rFonts w:ascii="Consolas" w:eastAsia="Consolas" w:hAnsi="Consolas"/>
          <w:color w:val="C0392B"/>
        </w:rPr>
        <w:t>0002_initial</w:t>
      </w:r>
      <w:r>
        <w:t xml:space="preserve">, </w:t>
      </w:r>
      <w:r>
        <w:rPr>
          <w:rFonts w:ascii="Consolas" w:eastAsia="Consolas" w:hAnsi="Consolas"/>
          <w:color w:val="C0392B"/>
        </w:rPr>
        <w:t>0003_initial</w:t>
      </w:r>
      <w:r>
        <w:t xml:space="preserve">, </w:t>
      </w:r>
      <w:r>
        <w:rPr>
          <w:rFonts w:ascii="Consolas" w:eastAsia="Consolas" w:hAnsi="Consolas"/>
          <w:color w:val="C0392B"/>
        </w:rPr>
        <w:t>0002_traslado_producto</w:t>
      </w:r>
      <w:r>
        <w:t xml:space="preserve">). </w:t>
      </w:r>
      <w:r>
        <w:rPr>
          <w:rFonts w:ascii="Consolas" w:eastAsia="Consolas" w:hAnsi="Consolas"/>
          <w:color w:val="C0392B"/>
        </w:rPr>
        <w:t>makemigrations --check</w:t>
      </w:r>
      <w:r>
        <w:t xml:space="preserve"> no debe detectar cambios. El contenedor </w:t>
      </w:r>
      <w:r>
        <w:rPr>
          <w:rFonts w:ascii="Consolas" w:eastAsia="Consolas" w:hAnsi="Consolas"/>
          <w:color w:val="C0392B"/>
        </w:rPr>
        <w:t>web</w:t>
      </w:r>
      <w:r>
        <w:t xml:space="preserve"> corre </w:t>
      </w:r>
      <w:r>
        <w:rPr>
          <w:rFonts w:ascii="Consolas" w:eastAsia="Consolas" w:hAnsi="Consolas"/>
          <w:color w:val="C0392B"/>
        </w:rPr>
        <w:t>migrate</w:t>
      </w:r>
      <w:r>
        <w:t xml:space="preserve"> al iniciar (</w:t>
      </w:r>
      <w:r>
        <w:rPr>
          <w:rFonts w:ascii="Consolas" w:eastAsia="Consolas" w:hAnsi="Consolas"/>
          <w:color w:val="C0392B"/>
        </w:rPr>
        <w:t>RUN_MIGRATIONS=1</w:t>
      </w:r>
      <w:r>
        <w:t>).</w:t>
      </w:r>
    </w:p>
    <w:p w14:paraId="5C257978" w14:textId="77777777" w:rsidR="00037DF6" w:rsidRDefault="00732385">
      <w:pPr>
        <w:pStyle w:val="Ttulo2"/>
      </w:pPr>
      <w:bookmarkStart w:id="33" w:name="_Toc243776955"/>
      <w:r>
        <w:t>3. Reglas de negocio e integridad</w:t>
      </w:r>
      <w:bookmarkEnd w:id="33"/>
    </w:p>
    <w:p w14:paraId="24B1E39C" w14:textId="77777777" w:rsidR="00037DF6" w:rsidRDefault="00732385">
      <w:pPr>
        <w:pStyle w:val="Ttulo3"/>
      </w:pPr>
      <w:bookmarkStart w:id="34" w:name="_Toc243776956"/>
      <w:r>
        <w:t>3.1 Movimientos (</w:t>
      </w:r>
      <w:r>
        <w:rPr>
          <w:rFonts w:ascii="Consolas" w:eastAsia="Consolas" w:hAnsi="Consolas"/>
          <w:color w:val="C0392B"/>
        </w:rPr>
        <w:t>MovimientoInventario.save</w:t>
      </w:r>
      <w:r>
        <w:t>)</w:t>
      </w:r>
      <w:bookmarkEnd w:id="34"/>
    </w:p>
    <w:p w14:paraId="5775AA8B" w14:textId="77777777" w:rsidR="00037DF6" w:rsidRDefault="00732385">
      <w:pPr>
        <w:pStyle w:val="Listaconvietas"/>
      </w:pPr>
      <w:r>
        <w:t xml:space="preserve">Solo al </w:t>
      </w:r>
      <w:r>
        <w:rPr>
          <w:b/>
        </w:rPr>
        <w:t>crear</w:t>
      </w:r>
      <w:r>
        <w:t xml:space="preserve"> (</w:t>
      </w:r>
      <w:r>
        <w:rPr>
          <w:rFonts w:ascii="Consolas" w:eastAsia="Consolas" w:hAnsi="Consolas"/>
          <w:color w:val="C0392B"/>
        </w:rPr>
        <w:t>pk is None</w:t>
      </w:r>
      <w:r>
        <w:t xml:space="preserve">): dentro de </w:t>
      </w:r>
      <w:r>
        <w:rPr>
          <w:rFonts w:ascii="Consolas" w:eastAsia="Consolas" w:hAnsi="Consolas"/>
          <w:color w:val="C0392B"/>
        </w:rPr>
        <w:t>transaction.atomic()</w:t>
      </w:r>
      <w:r>
        <w:t xml:space="preserve">, hace </w:t>
      </w:r>
      <w:r>
        <w:rPr>
          <w:rFonts w:ascii="Consolas" w:eastAsia="Consolas" w:hAnsi="Consolas"/>
          <w:color w:val="C0392B"/>
        </w:rPr>
        <w:t>Inventario.objects.select_for_update().get_or_create(sucursal, producto)</w:t>
      </w:r>
      <w:r>
        <w:t>, suma o resta y guarda ambos. El bloqueo de fila evita condiciones de carrera.</w:t>
      </w:r>
    </w:p>
    <w:p w14:paraId="581C6C4A" w14:textId="77777777" w:rsidR="00037DF6" w:rsidRDefault="00732385">
      <w:pPr>
        <w:pStyle w:val="Listaconvietas"/>
      </w:pPr>
      <w:r>
        <w:t xml:space="preserve">Salida con </w:t>
      </w:r>
      <w:r>
        <w:rPr>
          <w:rFonts w:ascii="Consolas" w:eastAsia="Consolas" w:hAnsi="Consolas"/>
          <w:color w:val="C0392B"/>
        </w:rPr>
        <w:t>cantidad &gt; inventario.cantidad</w:t>
      </w:r>
      <w:r>
        <w:t xml:space="preserve"> → </w:t>
      </w:r>
      <w:r>
        <w:rPr>
          <w:rFonts w:ascii="Consolas" w:eastAsia="Consolas" w:hAnsi="Consolas"/>
          <w:color w:val="C0392B"/>
        </w:rPr>
        <w:t>ValueError('Stock insuficiente...')</w:t>
      </w:r>
      <w:r>
        <w:t>; las vistas lo capturan y lo muestran como error del formulario.</w:t>
      </w:r>
    </w:p>
    <w:p w14:paraId="55732BE6" w14:textId="77777777" w:rsidR="00037DF6" w:rsidRDefault="00732385">
      <w:pPr>
        <w:pStyle w:val="Listaconvietas"/>
      </w:pPr>
      <w:r>
        <w:t xml:space="preserve">Al </w:t>
      </w:r>
      <w:r>
        <w:rPr>
          <w:b/>
        </w:rPr>
        <w:t>editar</w:t>
      </w:r>
      <w:r>
        <w:t xml:space="preserve"> un movimiento existente no se toca el stock. Por eso </w:t>
      </w:r>
      <w:r>
        <w:rPr>
          <w:rFonts w:ascii="Consolas" w:eastAsia="Consolas" w:hAnsi="Consolas"/>
          <w:color w:val="C0392B"/>
        </w:rPr>
        <w:t>MovimientoInventario</w:t>
      </w:r>
      <w:r>
        <w:t xml:space="preserve"> y </w:t>
      </w:r>
      <w:r>
        <w:rPr>
          <w:rFonts w:ascii="Consolas" w:eastAsia="Consolas" w:hAnsi="Consolas"/>
          <w:color w:val="C0392B"/>
        </w:rPr>
        <w:t>Traslado</w:t>
      </w:r>
      <w:r>
        <w:t xml:space="preserve"> </w:t>
      </w:r>
      <w:r>
        <w:rPr>
          <w:b/>
        </w:rPr>
        <w:t>no están registrados en el admin</w:t>
      </w:r>
      <w:r>
        <w:t xml:space="preserve"> y la UI no permite editar ni borrar movimientos. Las correcciones se hacen con movimientos contrarios.</w:t>
      </w:r>
    </w:p>
    <w:p w14:paraId="3E67E84D" w14:textId="77777777" w:rsidR="00037DF6" w:rsidRDefault="00732385">
      <w:pPr>
        <w:pStyle w:val="Listaconvietas"/>
      </w:pPr>
      <w:r>
        <w:t>La carga masiva (</w:t>
      </w:r>
      <w:r>
        <w:rPr>
          <w:rFonts w:ascii="Consolas" w:eastAsia="Consolas" w:hAnsi="Consolas"/>
          <w:color w:val="C0392B"/>
        </w:rPr>
        <w:t>cantidad_inicial</w:t>
      </w:r>
      <w:r>
        <w:t xml:space="preserve">) y </w:t>
      </w:r>
      <w:r>
        <w:rPr>
          <w:rFonts w:ascii="Consolas" w:eastAsia="Consolas" w:hAnsi="Consolas"/>
          <w:color w:val="C0392B"/>
        </w:rPr>
        <w:t>populate_data</w:t>
      </w:r>
      <w:r>
        <w:t xml:space="preserve"> fijan </w:t>
      </w:r>
      <w:r>
        <w:rPr>
          <w:rFonts w:ascii="Consolas" w:eastAsia="Consolas" w:hAnsi="Consolas"/>
          <w:color w:val="C0392B"/>
        </w:rPr>
        <w:t>Inventario.cantidad</w:t>
      </w:r>
      <w:r>
        <w:t xml:space="preserve"> directamente, sin movimiento; el kardex de "Movimientos por producto" no refleja ese saldo inicial.</w:t>
      </w:r>
    </w:p>
    <w:p w14:paraId="3347B255" w14:textId="77777777" w:rsidR="00037DF6" w:rsidRDefault="00732385">
      <w:pPr>
        <w:pStyle w:val="Ttulo3"/>
      </w:pPr>
      <w:bookmarkStart w:id="35" w:name="_Toc243776957"/>
      <w:r>
        <w:t>3.2 Traslados (</w:t>
      </w:r>
      <w:r>
        <w:rPr>
          <w:rFonts w:ascii="Consolas" w:eastAsia="Consolas" w:hAnsi="Consolas"/>
          <w:color w:val="C0392B"/>
        </w:rPr>
        <w:t>Traslado.save</w:t>
      </w:r>
      <w:r>
        <w:t xml:space="preserve"> / </w:t>
      </w:r>
      <w:r>
        <w:rPr>
          <w:rFonts w:ascii="Consolas" w:eastAsia="Consolas" w:hAnsi="Consolas"/>
          <w:color w:val="C0392B"/>
        </w:rPr>
        <w:t>Traslado.confirmar</w:t>
      </w:r>
      <w:r>
        <w:t>)</w:t>
      </w:r>
      <w:bookmarkEnd w:id="35"/>
    </w:p>
    <w:p w14:paraId="609130FB" w14:textId="77777777" w:rsidR="00037DF6" w:rsidRDefault="00732385">
      <w:pPr>
        <w:spacing w:after="40"/>
        <w:ind w:left="425" w:hanging="340"/>
      </w:pPr>
      <w:r>
        <w:t>1.</w:t>
      </w:r>
      <w:r>
        <w:tab/>
      </w:r>
      <w:r>
        <w:rPr>
          <w:rFonts w:ascii="Consolas" w:eastAsia="Consolas" w:hAnsi="Consolas"/>
          <w:color w:val="C0392B"/>
        </w:rPr>
        <w:t>save()</w:t>
      </w:r>
      <w:r>
        <w:t xml:space="preserve"> nuevo: valida origen ≠ destino, crea el movimiento de </w:t>
      </w:r>
      <w:r>
        <w:rPr>
          <w:b/>
        </w:rPr>
        <w:t>salida</w:t>
      </w:r>
      <w:r>
        <w:t xml:space="preserve"> en origen (misma transacción) y guarda con </w:t>
      </w:r>
      <w:r>
        <w:rPr>
          <w:rFonts w:ascii="Consolas" w:eastAsia="Consolas" w:hAnsi="Consolas"/>
          <w:color w:val="C0392B"/>
        </w:rPr>
        <w:t>estado='pendiente'</w:t>
      </w:r>
      <w:r>
        <w:t>.</w:t>
      </w:r>
    </w:p>
    <w:p w14:paraId="3D10FFAD" w14:textId="77777777" w:rsidR="00037DF6" w:rsidRDefault="00732385">
      <w:pPr>
        <w:spacing w:after="40"/>
        <w:ind w:left="425" w:hanging="340"/>
      </w:pPr>
      <w:r>
        <w:t>2.</w:t>
      </w:r>
      <w:r>
        <w:tab/>
      </w:r>
      <w:r>
        <w:rPr>
          <w:rFonts w:ascii="Consolas" w:eastAsia="Consolas" w:hAnsi="Consolas"/>
          <w:color w:val="C0392B"/>
        </w:rPr>
        <w:t>confirmar()</w:t>
      </w:r>
      <w:r>
        <w:t xml:space="preserve">: exige </w:t>
      </w:r>
      <w:r>
        <w:rPr>
          <w:rFonts w:ascii="Consolas" w:eastAsia="Consolas" w:hAnsi="Consolas"/>
          <w:color w:val="C0392B"/>
        </w:rPr>
        <w:t>estado == 'pendiente'</w:t>
      </w:r>
      <w:r>
        <w:t xml:space="preserve"> y </w:t>
      </w:r>
      <w:r>
        <w:rPr>
          <w:rFonts w:ascii="Consolas" w:eastAsia="Consolas" w:hAnsi="Consolas"/>
          <w:color w:val="C0392B"/>
        </w:rPr>
        <w:t>cantidad_recibida &gt; 0</w:t>
      </w:r>
      <w:r>
        <w:t xml:space="preserve">; crea el movimiento de </w:t>
      </w:r>
      <w:r>
        <w:rPr>
          <w:b/>
        </w:rPr>
        <w:t>entrada</w:t>
      </w:r>
      <w:r>
        <w:t xml:space="preserve"> en destino por </w:t>
      </w:r>
      <w:r>
        <w:rPr>
          <w:rFonts w:ascii="Consolas" w:eastAsia="Consolas" w:hAnsi="Consolas"/>
          <w:color w:val="C0392B"/>
        </w:rPr>
        <w:t>cantidad_recibida</w:t>
      </w:r>
      <w:r>
        <w:t xml:space="preserve">, enlaza </w:t>
      </w:r>
      <w:r>
        <w:rPr>
          <w:rFonts w:ascii="Consolas" w:eastAsia="Consolas" w:hAnsi="Consolas"/>
          <w:color w:val="C0392B"/>
        </w:rPr>
        <w:t>movimiento_entrada</w:t>
      </w:r>
      <w:r>
        <w:t xml:space="preserve"> y pasa a </w:t>
      </w:r>
      <w:r>
        <w:rPr>
          <w:rFonts w:ascii="Consolas" w:eastAsia="Consolas" w:hAnsi="Consolas"/>
          <w:color w:val="C0392B"/>
        </w:rPr>
        <w:t>confirmado</w:t>
      </w:r>
      <w:r>
        <w:t>.</w:t>
      </w:r>
    </w:p>
    <w:p w14:paraId="502D584D" w14:textId="77777777" w:rsidR="00037DF6" w:rsidRDefault="00732385">
      <w:pPr>
        <w:spacing w:after="40"/>
        <w:ind w:left="425" w:hanging="340"/>
      </w:pPr>
      <w:r>
        <w:t>3.</w:t>
      </w:r>
      <w:r>
        <w:tab/>
      </w:r>
      <w:r>
        <w:t xml:space="preserve">Decisión de negocio: </w:t>
      </w:r>
      <w:r>
        <w:rPr>
          <w:b/>
        </w:rPr>
        <w:t>no</w:t>
      </w:r>
      <w:r>
        <w:t xml:space="preserve"> se valida que </w:t>
      </w:r>
      <w:r>
        <w:rPr>
          <w:rFonts w:ascii="Consolas" w:eastAsia="Consolas" w:hAnsi="Consolas"/>
          <w:color w:val="C0392B"/>
        </w:rPr>
        <w:t>cantidad_recibida == cantidad_entregada</w:t>
      </w:r>
      <w:r>
        <w:t>. La diferencia se expone en "Movimientos por producto" (</w:t>
      </w:r>
      <w:r>
        <w:rPr>
          <w:rFonts w:ascii="Consolas" w:eastAsia="Consolas" w:hAnsi="Consolas"/>
          <w:color w:val="C0392B"/>
        </w:rPr>
        <w:t>diferencia_traslados</w:t>
      </w:r>
      <w:r>
        <w:t>).</w:t>
      </w:r>
    </w:p>
    <w:p w14:paraId="76A1749C" w14:textId="77777777" w:rsidR="00037DF6" w:rsidRDefault="00732385">
      <w:pPr>
        <w:spacing w:after="40"/>
        <w:ind w:left="425" w:hanging="340"/>
      </w:pPr>
      <w:r>
        <w:t>4.</w:t>
      </w:r>
      <w:r>
        <w:tab/>
        <w:t>Ambas sucursales deben ser de la misma empresa; el formulario (</w:t>
      </w:r>
      <w:r>
        <w:rPr>
          <w:rFonts w:ascii="Consolas" w:eastAsia="Consolas" w:hAnsi="Consolas"/>
          <w:color w:val="C0392B"/>
        </w:rPr>
        <w:t>TrasladoForm(empresa=...)</w:t>
      </w:r>
      <w:r>
        <w:t>) acota los selectores. No se restringe que el origen sea la sucursal del usuario.</w:t>
      </w:r>
    </w:p>
    <w:p w14:paraId="2B03816E" w14:textId="77777777" w:rsidR="00037DF6" w:rsidRDefault="00732385">
      <w:pPr>
        <w:pStyle w:val="Ttulo3"/>
      </w:pPr>
      <w:bookmarkStart w:id="36" w:name="_Toc243776958"/>
      <w:r>
        <w:t>3.3 Aislamiento multi-empresa</w:t>
      </w:r>
      <w:bookmarkEnd w:id="36"/>
    </w:p>
    <w:p w14:paraId="40891D12" w14:textId="77777777" w:rsidR="00037DF6" w:rsidRDefault="00732385">
      <w:pPr>
        <w:pStyle w:val="Listaconvietas"/>
      </w:pPr>
      <w:r>
        <w:rPr>
          <w:rFonts w:ascii="Consolas" w:eastAsia="Consolas" w:hAnsi="Consolas"/>
          <w:color w:val="C0392B"/>
        </w:rPr>
        <w:t>usuarios.views.obtener_empresa(request)</w:t>
      </w:r>
      <w:r>
        <w:t xml:space="preserve">: superusuario → </w:t>
      </w:r>
      <w:r>
        <w:rPr>
          <w:rFonts w:ascii="Consolas" w:eastAsia="Consolas" w:hAnsi="Consolas"/>
          <w:color w:val="C0392B"/>
        </w:rPr>
        <w:t>session['empresa_id']</w:t>
      </w:r>
      <w:r>
        <w:t xml:space="preserve"> (o la primera empresa); usuario normal → </w:t>
      </w:r>
      <w:r>
        <w:rPr>
          <w:rFonts w:ascii="Consolas" w:eastAsia="Consolas" w:hAnsi="Consolas"/>
          <w:color w:val="C0392B"/>
        </w:rPr>
        <w:t>perfil.empresa</w:t>
      </w:r>
      <w:r>
        <w:t>.</w:t>
      </w:r>
    </w:p>
    <w:p w14:paraId="672D19A6" w14:textId="77777777" w:rsidR="00037DF6" w:rsidRDefault="00732385">
      <w:pPr>
        <w:pStyle w:val="Listaconvietas"/>
      </w:pPr>
      <w:r>
        <w:t xml:space="preserve">Toda vista de negocio filtra por esa empresa, y los </w:t>
      </w:r>
      <w:r>
        <w:rPr>
          <w:rFonts w:ascii="Consolas" w:eastAsia="Consolas" w:hAnsi="Consolas"/>
          <w:color w:val="C0392B"/>
        </w:rPr>
        <w:t>get_object_or_404</w:t>
      </w:r>
      <w:r>
        <w:t xml:space="preserve"> incluyen la empresa en el filtro (un ID de otra empresa devuelve 404).</w:t>
      </w:r>
    </w:p>
    <w:p w14:paraId="483DD48A" w14:textId="77777777" w:rsidR="00037DF6" w:rsidRDefault="00732385">
      <w:pPr>
        <w:pStyle w:val="Listaconvietas"/>
      </w:pPr>
      <w:r>
        <w:t xml:space="preserve">El context processor </w:t>
      </w:r>
      <w:r>
        <w:rPr>
          <w:rFonts w:ascii="Consolas" w:eastAsia="Consolas" w:hAnsi="Consolas"/>
          <w:color w:val="C0392B"/>
        </w:rPr>
        <w:t>empresa_context</w:t>
      </w:r>
      <w:r>
        <w:t xml:space="preserve"> expone </w:t>
      </w:r>
      <w:r>
        <w:rPr>
          <w:rFonts w:ascii="Consolas" w:eastAsia="Consolas" w:hAnsi="Consolas"/>
          <w:color w:val="C0392B"/>
        </w:rPr>
        <w:t>empresa_actual</w:t>
      </w:r>
      <w:r>
        <w:t xml:space="preserve"> y, para superusuarios, </w:t>
      </w:r>
      <w:r>
        <w:rPr>
          <w:rFonts w:ascii="Consolas" w:eastAsia="Consolas" w:hAnsi="Consolas"/>
          <w:color w:val="C0392B"/>
        </w:rPr>
        <w:t>todas_las_empresas</w:t>
      </w:r>
      <w:r>
        <w:t xml:space="preserve"> (selector de la cabecera → </w:t>
      </w:r>
      <w:r>
        <w:rPr>
          <w:rFonts w:ascii="Consolas" w:eastAsia="Consolas" w:hAnsi="Consolas"/>
          <w:color w:val="C0392B"/>
        </w:rPr>
        <w:t>cambiar_empresa</w:t>
      </w:r>
      <w:r>
        <w:t>).</w:t>
      </w:r>
    </w:p>
    <w:p w14:paraId="070F86CE" w14:textId="77777777" w:rsidR="00037DF6" w:rsidRDefault="00732385">
      <w:pPr>
        <w:pStyle w:val="Ttulo3"/>
      </w:pPr>
      <w:bookmarkStart w:id="37" w:name="_Toc243776959"/>
      <w:r>
        <w:t>3.4 Permisos</w:t>
      </w:r>
      <w:bookmarkEnd w:id="37"/>
    </w:p>
    <w:p w14:paraId="79B34A0D" w14:textId="77777777" w:rsidR="00037DF6" w:rsidRDefault="00732385">
      <w:pPr>
        <w:pStyle w:val="Listaconvietas"/>
      </w:pPr>
      <w:r>
        <w:rPr>
          <w:rFonts w:ascii="Consolas" w:eastAsia="Consolas" w:hAnsi="Consolas"/>
          <w:color w:val="C0392B"/>
        </w:rPr>
        <w:t>usuarios.templatetags.tags.control_acceso('&lt;Grupo&gt;')</w:t>
      </w:r>
      <w:r>
        <w:t xml:space="preserve">: anónimo → login con </w:t>
      </w:r>
      <w:r>
        <w:rPr>
          <w:rFonts w:ascii="Consolas" w:eastAsia="Consolas" w:hAnsi="Consolas"/>
          <w:color w:val="C0392B"/>
        </w:rPr>
        <w:t>?next=</w:t>
      </w:r>
      <w:r>
        <w:t xml:space="preserve">; sin grupo → </w:t>
      </w:r>
      <w:r>
        <w:rPr>
          <w:rFonts w:ascii="Consolas" w:eastAsia="Consolas" w:hAnsi="Consolas"/>
          <w:color w:val="C0392B"/>
        </w:rPr>
        <w:t>acceso_denegado.html</w:t>
      </w:r>
      <w:r>
        <w:t xml:space="preserve"> HTTP 403.</w:t>
      </w:r>
    </w:p>
    <w:p w14:paraId="6E2CBDEB" w14:textId="77777777" w:rsidR="00037DF6" w:rsidRDefault="00732385">
      <w:pPr>
        <w:pStyle w:val="Listaconvietas"/>
      </w:pPr>
      <w:r>
        <w:t xml:space="preserve">Un decorador = un grupo. No hay herencia: Manaudi tiene los cuatro grupos, Supervisor tiene Supervisor + Encargado + Auditor (así los crea </w:t>
      </w:r>
      <w:r>
        <w:rPr>
          <w:rFonts w:ascii="Consolas" w:eastAsia="Consolas" w:hAnsi="Consolas"/>
          <w:color w:val="C0392B"/>
        </w:rPr>
        <w:t>populate_data</w:t>
      </w:r>
      <w:r>
        <w:t>).</w:t>
      </w:r>
    </w:p>
    <w:p w14:paraId="457EE179" w14:textId="77777777" w:rsidR="00037DF6" w:rsidRDefault="00732385">
      <w:pPr>
        <w:pStyle w:val="Listaconvietas"/>
      </w:pPr>
      <w:r>
        <w:t xml:space="preserve">Usuario </w:t>
      </w:r>
      <w:r>
        <w:rPr>
          <w:b/>
        </w:rPr>
        <w:t>con sucursal</w:t>
      </w:r>
      <w:r>
        <w:t xml:space="preserve">: </w:t>
      </w:r>
      <w:r>
        <w:rPr>
          <w:rFonts w:ascii="Consolas" w:eastAsia="Consolas" w:hAnsi="Consolas"/>
          <w:color w:val="C0392B"/>
        </w:rPr>
        <w:t>MovimientoInventarioForm</w:t>
      </w:r>
      <w:r>
        <w:t xml:space="preserve"> fija la sucursal; </w:t>
      </w:r>
      <w:r>
        <w:rPr>
          <w:rFonts w:ascii="Consolas" w:eastAsia="Consolas" w:hAnsi="Consolas"/>
          <w:color w:val="C0392B"/>
        </w:rPr>
        <w:t>confirmar_traslado</w:t>
      </w:r>
      <w:r>
        <w:t xml:space="preserve"> solo permite traslados destinados a su sucursal (</w:t>
      </w:r>
      <w:r>
        <w:rPr>
          <w:rFonts w:ascii="Consolas" w:eastAsia="Consolas" w:hAnsi="Consolas"/>
          <w:color w:val="C0392B"/>
        </w:rPr>
        <w:t>inventario.views._puede_confirmar</w:t>
      </w:r>
      <w:r>
        <w:t xml:space="preserve">). </w:t>
      </w:r>
      <w:r>
        <w:rPr>
          <w:rFonts w:ascii="Consolas" w:eastAsia="Consolas" w:hAnsi="Consolas"/>
          <w:color w:val="C0392B"/>
        </w:rPr>
        <w:t>traslados_pendientes</w:t>
      </w:r>
      <w:r>
        <w:t xml:space="preserve"> muestra todos a los Supervisores y a quienes no tienen sucursal; al resto solo los de su sucursal.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892"/>
        <w:gridCol w:w="2519"/>
      </w:tblGrid>
      <w:tr w:rsidR="00037DF6" w14:paraId="641DA2CB" w14:textId="77777777">
        <w:trPr>
          <w:cantSplit/>
          <w:jc w:val="center"/>
        </w:trPr>
        <w:tc>
          <w:tcPr>
            <w:tcW w:w="6892" w:type="dxa"/>
            <w:shd w:val="clear" w:color="auto" w:fill="D9E2F3"/>
          </w:tcPr>
          <w:p w14:paraId="2F9CB799" w14:textId="77777777" w:rsidR="00037DF6" w:rsidRDefault="00732385">
            <w:pPr>
              <w:spacing w:after="20"/>
            </w:pPr>
            <w:r>
              <w:rPr>
                <w:b/>
                <w:sz w:val="19"/>
              </w:rPr>
              <w:t>Vista</w:t>
            </w:r>
          </w:p>
        </w:tc>
        <w:tc>
          <w:tcPr>
            <w:tcW w:w="2519" w:type="dxa"/>
            <w:shd w:val="clear" w:color="auto" w:fill="D9E2F3"/>
          </w:tcPr>
          <w:p w14:paraId="2A3C3DDA" w14:textId="77777777" w:rsidR="00037DF6" w:rsidRDefault="00732385">
            <w:pPr>
              <w:spacing w:after="20"/>
            </w:pPr>
            <w:r>
              <w:rPr>
                <w:b/>
                <w:sz w:val="19"/>
              </w:rPr>
              <w:t>Grupo</w:t>
            </w:r>
          </w:p>
        </w:tc>
      </w:tr>
      <w:tr w:rsidR="00037DF6" w14:paraId="696CAB5C" w14:textId="77777777">
        <w:trPr>
          <w:cantSplit/>
          <w:jc w:val="center"/>
        </w:trPr>
        <w:tc>
          <w:tcPr>
            <w:tcW w:w="6892" w:type="dxa"/>
          </w:tcPr>
          <w:p w14:paraId="5FFB3457" w14:textId="77777777" w:rsidR="00037DF6" w:rsidRDefault="00732385">
            <w:pPr>
              <w:spacing w:after="20"/>
            </w:pPr>
            <w:r>
              <w:rPr>
                <w:sz w:val="19"/>
              </w:rPr>
              <w:t>empresa_list, empresa_edit, empresa_delete, sucursal_list, sucursal_edit, sucursal_delete</w:t>
            </w:r>
          </w:p>
        </w:tc>
        <w:tc>
          <w:tcPr>
            <w:tcW w:w="2519" w:type="dxa"/>
          </w:tcPr>
          <w:p w14:paraId="4313CB57" w14:textId="77777777" w:rsidR="00037DF6" w:rsidRDefault="00732385">
            <w:pPr>
              <w:spacing w:after="20"/>
            </w:pPr>
            <w:r>
              <w:rPr>
                <w:sz w:val="19"/>
              </w:rPr>
              <w:t>Manaudi</w:t>
            </w:r>
          </w:p>
        </w:tc>
      </w:tr>
      <w:tr w:rsidR="00037DF6" w14:paraId="08A4BFF6" w14:textId="77777777">
        <w:trPr>
          <w:cantSplit/>
          <w:jc w:val="center"/>
        </w:trPr>
        <w:tc>
          <w:tcPr>
            <w:tcW w:w="6892" w:type="dxa"/>
            <w:shd w:val="clear" w:color="auto" w:fill="F7F9FC"/>
          </w:tcPr>
          <w:p w14:paraId="08F6D1B3" w14:textId="77777777" w:rsidR="00037DF6" w:rsidRDefault="00732385">
            <w:pPr>
              <w:spacing w:after="20"/>
            </w:pPr>
            <w:r>
              <w:rPr>
                <w:sz w:val="19"/>
              </w:rPr>
              <w:t>nueva/lista/editar categoría, subcategoría, clase</w:t>
            </w:r>
          </w:p>
        </w:tc>
        <w:tc>
          <w:tcPr>
            <w:tcW w:w="2519" w:type="dxa"/>
            <w:shd w:val="clear" w:color="auto" w:fill="F7F9FC"/>
          </w:tcPr>
          <w:p w14:paraId="7FD77B5E" w14:textId="77777777" w:rsidR="00037DF6" w:rsidRDefault="00732385">
            <w:pPr>
              <w:spacing w:after="20"/>
            </w:pPr>
            <w:r>
              <w:rPr>
                <w:sz w:val="19"/>
              </w:rPr>
              <w:t>Supervisor</w:t>
            </w:r>
          </w:p>
        </w:tc>
      </w:tr>
      <w:tr w:rsidR="00037DF6" w14:paraId="1D9141A7" w14:textId="77777777">
        <w:trPr>
          <w:cantSplit/>
          <w:jc w:val="center"/>
        </w:trPr>
        <w:tc>
          <w:tcPr>
            <w:tcW w:w="6892" w:type="dxa"/>
          </w:tcPr>
          <w:p w14:paraId="3364E8C1" w14:textId="77777777" w:rsidR="00037DF6" w:rsidRDefault="00732385">
            <w:pPr>
              <w:spacing w:after="20"/>
            </w:pPr>
            <w:r>
              <w:rPr>
                <w:sz w:val="19"/>
              </w:rPr>
              <w:t>eliminar categoría, subcategoría, clase</w:t>
            </w:r>
          </w:p>
        </w:tc>
        <w:tc>
          <w:tcPr>
            <w:tcW w:w="2519" w:type="dxa"/>
          </w:tcPr>
          <w:p w14:paraId="41420A48" w14:textId="77777777" w:rsidR="00037DF6" w:rsidRDefault="00732385">
            <w:pPr>
              <w:spacing w:after="20"/>
            </w:pPr>
            <w:r>
              <w:rPr>
                <w:sz w:val="19"/>
              </w:rPr>
              <w:t>Manaudi</w:t>
            </w:r>
          </w:p>
        </w:tc>
      </w:tr>
      <w:tr w:rsidR="00037DF6" w14:paraId="4E95A5D2" w14:textId="77777777">
        <w:trPr>
          <w:cantSplit/>
          <w:jc w:val="center"/>
        </w:trPr>
        <w:tc>
          <w:tcPr>
            <w:tcW w:w="6892" w:type="dxa"/>
            <w:shd w:val="clear" w:color="auto" w:fill="F7F9FC"/>
          </w:tcPr>
          <w:p w14:paraId="689060CF" w14:textId="77777777" w:rsidR="00037DF6" w:rsidRDefault="00732385">
            <w:pPr>
              <w:spacing w:after="20"/>
            </w:pPr>
            <w:r>
              <w:rPr>
                <w:sz w:val="19"/>
              </w:rPr>
              <w:t>crear_producto, editar_producto, obtener_modelos_unicos</w:t>
            </w:r>
          </w:p>
        </w:tc>
        <w:tc>
          <w:tcPr>
            <w:tcW w:w="2519" w:type="dxa"/>
            <w:shd w:val="clear" w:color="auto" w:fill="F7F9FC"/>
          </w:tcPr>
          <w:p w14:paraId="05DEC76F" w14:textId="77777777" w:rsidR="00037DF6" w:rsidRDefault="00732385">
            <w:pPr>
              <w:spacing w:after="20"/>
            </w:pPr>
            <w:r>
              <w:rPr>
                <w:sz w:val="19"/>
              </w:rPr>
              <w:t>Supervisor</w:t>
            </w:r>
          </w:p>
        </w:tc>
      </w:tr>
      <w:tr w:rsidR="00037DF6" w14:paraId="46A98530" w14:textId="77777777">
        <w:trPr>
          <w:cantSplit/>
          <w:jc w:val="center"/>
        </w:trPr>
        <w:tc>
          <w:tcPr>
            <w:tcW w:w="6892" w:type="dxa"/>
          </w:tcPr>
          <w:p w14:paraId="5E07417A" w14:textId="77777777" w:rsidR="00037DF6" w:rsidRDefault="00732385">
            <w:pPr>
              <w:spacing w:after="20"/>
            </w:pPr>
            <w:r>
              <w:rPr>
                <w:sz w:val="19"/>
              </w:rPr>
              <w:t>lista_productos, bsq_por_codigo</w:t>
            </w:r>
          </w:p>
        </w:tc>
        <w:tc>
          <w:tcPr>
            <w:tcW w:w="2519" w:type="dxa"/>
          </w:tcPr>
          <w:p w14:paraId="5767DD81" w14:textId="77777777" w:rsidR="00037DF6" w:rsidRDefault="00732385">
            <w:pPr>
              <w:spacing w:after="20"/>
            </w:pPr>
            <w:r>
              <w:rPr>
                <w:sz w:val="19"/>
              </w:rPr>
              <w:t>Auditor</w:t>
            </w:r>
          </w:p>
        </w:tc>
      </w:tr>
      <w:tr w:rsidR="00037DF6" w14:paraId="080596B1" w14:textId="77777777">
        <w:trPr>
          <w:cantSplit/>
          <w:jc w:val="center"/>
        </w:trPr>
        <w:tc>
          <w:tcPr>
            <w:tcW w:w="6892" w:type="dxa"/>
            <w:shd w:val="clear" w:color="auto" w:fill="F7F9FC"/>
          </w:tcPr>
          <w:p w14:paraId="70676EC8" w14:textId="77777777" w:rsidR="00037DF6" w:rsidRDefault="00732385">
            <w:pPr>
              <w:spacing w:after="20"/>
            </w:pPr>
            <w:r>
              <w:rPr>
                <w:sz w:val="19"/>
              </w:rPr>
              <w:t>busqueda_producto</w:t>
            </w:r>
          </w:p>
        </w:tc>
        <w:tc>
          <w:tcPr>
            <w:tcW w:w="2519" w:type="dxa"/>
            <w:shd w:val="clear" w:color="auto" w:fill="F7F9FC"/>
          </w:tcPr>
          <w:p w14:paraId="4B11E185" w14:textId="77777777" w:rsidR="00037DF6" w:rsidRDefault="00732385">
            <w:pPr>
              <w:spacing w:after="20"/>
            </w:pPr>
            <w:r>
              <w:rPr>
                <w:sz w:val="19"/>
              </w:rPr>
              <w:t>Encargado</w:t>
            </w:r>
          </w:p>
        </w:tc>
      </w:tr>
      <w:tr w:rsidR="00037DF6" w14:paraId="720964D3" w14:textId="77777777">
        <w:trPr>
          <w:cantSplit/>
          <w:jc w:val="center"/>
        </w:trPr>
        <w:tc>
          <w:tcPr>
            <w:tcW w:w="6892" w:type="dxa"/>
          </w:tcPr>
          <w:p w14:paraId="5972C2F1" w14:textId="77777777" w:rsidR="00037DF6" w:rsidRDefault="00732385">
            <w:pPr>
              <w:spacing w:after="20"/>
            </w:pPr>
            <w:r>
              <w:rPr>
                <w:sz w:val="19"/>
              </w:rPr>
              <w:t>desactivar_producto, activar_producto</w:t>
            </w:r>
          </w:p>
        </w:tc>
        <w:tc>
          <w:tcPr>
            <w:tcW w:w="2519" w:type="dxa"/>
          </w:tcPr>
          <w:p w14:paraId="22AD6BB3" w14:textId="77777777" w:rsidR="00037DF6" w:rsidRDefault="00732385">
            <w:pPr>
              <w:spacing w:after="20"/>
            </w:pPr>
            <w:r>
              <w:rPr>
                <w:sz w:val="19"/>
              </w:rPr>
              <w:t>Manaudi</w:t>
            </w:r>
          </w:p>
        </w:tc>
      </w:tr>
      <w:tr w:rsidR="00037DF6" w14:paraId="7F500D3D" w14:textId="77777777">
        <w:trPr>
          <w:cantSplit/>
          <w:jc w:val="center"/>
        </w:trPr>
        <w:tc>
          <w:tcPr>
            <w:tcW w:w="6892" w:type="dxa"/>
            <w:shd w:val="clear" w:color="auto" w:fill="F7F9FC"/>
          </w:tcPr>
          <w:p w14:paraId="6D6DF8B2" w14:textId="77777777" w:rsidR="00037DF6" w:rsidRDefault="00732385">
            <w:pPr>
              <w:spacing w:after="20"/>
            </w:pPr>
            <w:r>
              <w:rPr>
                <w:sz w:val="19"/>
              </w:rPr>
              <w:t>movimiento_inventario, iniciar_traslado, traslados_pendientes, confirmar_traslado, movimientos_por_producto</w:t>
            </w:r>
          </w:p>
        </w:tc>
        <w:tc>
          <w:tcPr>
            <w:tcW w:w="2519" w:type="dxa"/>
            <w:shd w:val="clear" w:color="auto" w:fill="F7F9FC"/>
          </w:tcPr>
          <w:p w14:paraId="2EEAC338" w14:textId="77777777" w:rsidR="00037DF6" w:rsidRDefault="00732385">
            <w:pPr>
              <w:spacing w:after="20"/>
            </w:pPr>
            <w:r>
              <w:rPr>
                <w:sz w:val="19"/>
              </w:rPr>
              <w:t>Encargado</w:t>
            </w:r>
          </w:p>
        </w:tc>
      </w:tr>
      <w:tr w:rsidR="00037DF6" w14:paraId="2F6E2807" w14:textId="77777777">
        <w:trPr>
          <w:cantSplit/>
          <w:jc w:val="center"/>
        </w:trPr>
        <w:tc>
          <w:tcPr>
            <w:tcW w:w="6892" w:type="dxa"/>
          </w:tcPr>
          <w:p w14:paraId="3D18CB75" w14:textId="77777777" w:rsidR="00037DF6" w:rsidRDefault="00732385">
            <w:pPr>
              <w:spacing w:after="20"/>
            </w:pPr>
            <w:r>
              <w:rPr>
                <w:sz w:val="19"/>
              </w:rPr>
              <w:t>movimientos_por_empresa, movimientos_por_sucursal</w:t>
            </w:r>
          </w:p>
        </w:tc>
        <w:tc>
          <w:tcPr>
            <w:tcW w:w="2519" w:type="dxa"/>
          </w:tcPr>
          <w:p w14:paraId="7B42095D" w14:textId="77777777" w:rsidR="00037DF6" w:rsidRDefault="00732385">
            <w:pPr>
              <w:spacing w:after="20"/>
            </w:pPr>
            <w:r>
              <w:rPr>
                <w:sz w:val="19"/>
              </w:rPr>
              <w:t>Supervisor</w:t>
            </w:r>
          </w:p>
        </w:tc>
      </w:tr>
      <w:tr w:rsidR="00037DF6" w14:paraId="073B8D40" w14:textId="77777777">
        <w:trPr>
          <w:cantSplit/>
          <w:jc w:val="center"/>
        </w:trPr>
        <w:tc>
          <w:tcPr>
            <w:tcW w:w="6892" w:type="dxa"/>
            <w:shd w:val="clear" w:color="auto" w:fill="F7F9FC"/>
          </w:tcPr>
          <w:p w14:paraId="3002561B" w14:textId="77777777" w:rsidR="00037DF6" w:rsidRDefault="00732385">
            <w:pPr>
              <w:spacing w:after="20"/>
            </w:pPr>
            <w:r>
              <w:rPr>
                <w:sz w:val="19"/>
              </w:rPr>
              <w:t>reporte_movimientos_dia, reporte_inventario_valorizado</w:t>
            </w:r>
          </w:p>
        </w:tc>
        <w:tc>
          <w:tcPr>
            <w:tcW w:w="2519" w:type="dxa"/>
            <w:shd w:val="clear" w:color="auto" w:fill="F7F9FC"/>
          </w:tcPr>
          <w:p w14:paraId="64AE212C" w14:textId="77777777" w:rsidR="00037DF6" w:rsidRDefault="00732385">
            <w:pPr>
              <w:spacing w:after="20"/>
            </w:pPr>
            <w:r>
              <w:rPr>
                <w:sz w:val="19"/>
              </w:rPr>
              <w:t>Auditor</w:t>
            </w:r>
          </w:p>
        </w:tc>
      </w:tr>
      <w:tr w:rsidR="00037DF6" w14:paraId="5FDB700B" w14:textId="77777777">
        <w:trPr>
          <w:cantSplit/>
          <w:jc w:val="center"/>
        </w:trPr>
        <w:tc>
          <w:tcPr>
            <w:tcW w:w="6892" w:type="dxa"/>
          </w:tcPr>
          <w:p w14:paraId="12A671D2" w14:textId="77777777" w:rsidR="00037DF6" w:rsidRDefault="00732385">
            <w:pPr>
              <w:spacing w:after="20"/>
            </w:pPr>
            <w:r>
              <w:rPr>
                <w:sz w:val="19"/>
              </w:rPr>
              <w:t>carga_masiva_productos, descargar_plantilla_productos</w:t>
            </w:r>
          </w:p>
        </w:tc>
        <w:tc>
          <w:tcPr>
            <w:tcW w:w="2519" w:type="dxa"/>
          </w:tcPr>
          <w:p w14:paraId="16694727" w14:textId="77777777" w:rsidR="00037DF6" w:rsidRDefault="00732385">
            <w:pPr>
              <w:spacing w:after="20"/>
            </w:pPr>
            <w:r>
              <w:rPr>
                <w:sz w:val="19"/>
              </w:rPr>
              <w:t>Manaudi</w:t>
            </w:r>
          </w:p>
        </w:tc>
      </w:tr>
      <w:tr w:rsidR="00037DF6" w14:paraId="15340991" w14:textId="77777777">
        <w:trPr>
          <w:cantSplit/>
          <w:jc w:val="center"/>
        </w:trPr>
        <w:tc>
          <w:tcPr>
            <w:tcW w:w="6892" w:type="dxa"/>
            <w:shd w:val="clear" w:color="auto" w:fill="F7F9FC"/>
          </w:tcPr>
          <w:p w14:paraId="00663DC7" w14:textId="77777777" w:rsidR="00037DF6" w:rsidRDefault="00732385">
            <w:pPr>
              <w:spacing w:after="20"/>
            </w:pPr>
            <w:r>
              <w:rPr>
                <w:sz w:val="19"/>
              </w:rPr>
              <w:t>inicio, cambiar_empresa</w:t>
            </w:r>
          </w:p>
        </w:tc>
        <w:tc>
          <w:tcPr>
            <w:tcW w:w="2519" w:type="dxa"/>
            <w:shd w:val="clear" w:color="auto" w:fill="F7F9FC"/>
          </w:tcPr>
          <w:p w14:paraId="6D5C9E5B" w14:textId="77777777" w:rsidR="00037DF6" w:rsidRDefault="00732385">
            <w:pPr>
              <w:spacing w:after="20"/>
            </w:pPr>
            <w:r>
              <w:rPr>
                <w:sz w:val="19"/>
              </w:rPr>
              <w:t>login_required</w:t>
            </w:r>
          </w:p>
        </w:tc>
      </w:tr>
    </w:tbl>
    <w:p w14:paraId="085FAEF6" w14:textId="77777777" w:rsidR="00037DF6" w:rsidRDefault="00037DF6">
      <w:pPr>
        <w:spacing w:after="40"/>
      </w:pPr>
    </w:p>
    <w:p w14:paraId="59C7B815" w14:textId="77777777" w:rsidR="00037DF6" w:rsidRDefault="00732385">
      <w:pPr>
        <w:pStyle w:val="Ttulo2"/>
      </w:pPr>
      <w:bookmarkStart w:id="38" w:name="_Toc243776960"/>
      <w:r>
        <w:t>4. Rutas</w:t>
      </w:r>
      <w:bookmarkEnd w:id="38"/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108"/>
        <w:gridCol w:w="2307"/>
        <w:gridCol w:w="2402"/>
        <w:gridCol w:w="1594"/>
      </w:tblGrid>
      <w:tr w:rsidR="00037DF6" w14:paraId="79742E67" w14:textId="77777777">
        <w:trPr>
          <w:cantSplit/>
          <w:jc w:val="center"/>
        </w:trPr>
        <w:tc>
          <w:tcPr>
            <w:tcW w:w="3108" w:type="dxa"/>
            <w:shd w:val="clear" w:color="auto" w:fill="D9E2F3"/>
          </w:tcPr>
          <w:p w14:paraId="5DEDD79E" w14:textId="77777777" w:rsidR="00037DF6" w:rsidRDefault="00732385">
            <w:pPr>
              <w:spacing w:after="20"/>
            </w:pPr>
            <w:r>
              <w:rPr>
                <w:b/>
                <w:sz w:val="19"/>
              </w:rPr>
              <w:t>URL</w:t>
            </w:r>
          </w:p>
        </w:tc>
        <w:tc>
          <w:tcPr>
            <w:tcW w:w="2307" w:type="dxa"/>
            <w:shd w:val="clear" w:color="auto" w:fill="D9E2F3"/>
          </w:tcPr>
          <w:p w14:paraId="0875A803" w14:textId="77777777" w:rsidR="00037DF6" w:rsidRDefault="00732385">
            <w:pPr>
              <w:spacing w:after="20"/>
            </w:pPr>
            <w:r>
              <w:rPr>
                <w:b/>
                <w:sz w:val="19"/>
              </w:rPr>
              <w:t>Vista</w:t>
            </w:r>
          </w:p>
        </w:tc>
        <w:tc>
          <w:tcPr>
            <w:tcW w:w="2402" w:type="dxa"/>
            <w:shd w:val="clear" w:color="auto" w:fill="D9E2F3"/>
          </w:tcPr>
          <w:p w14:paraId="24BB25E0" w14:textId="77777777" w:rsidR="00037DF6" w:rsidRDefault="00732385">
            <w:pPr>
              <w:spacing w:after="20"/>
            </w:pPr>
            <w:r>
              <w:rPr>
                <w:b/>
                <w:sz w:val="19"/>
              </w:rPr>
              <w:t>Método</w:t>
            </w:r>
          </w:p>
        </w:tc>
        <w:tc>
          <w:tcPr>
            <w:tcW w:w="1594" w:type="dxa"/>
            <w:shd w:val="clear" w:color="auto" w:fill="D9E2F3"/>
          </w:tcPr>
          <w:p w14:paraId="3AA8D15A" w14:textId="77777777" w:rsidR="00037DF6" w:rsidRDefault="00732385">
            <w:pPr>
              <w:spacing w:after="20"/>
            </w:pPr>
            <w:r>
              <w:rPr>
                <w:b/>
                <w:sz w:val="19"/>
              </w:rPr>
              <w:t>Respuesta</w:t>
            </w:r>
          </w:p>
        </w:tc>
      </w:tr>
      <w:tr w:rsidR="00037DF6" w14:paraId="0D55CD44" w14:textId="77777777">
        <w:trPr>
          <w:cantSplit/>
          <w:jc w:val="center"/>
        </w:trPr>
        <w:tc>
          <w:tcPr>
            <w:tcW w:w="3108" w:type="dxa"/>
          </w:tcPr>
          <w:p w14:paraId="792514E8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/</w:t>
            </w:r>
          </w:p>
        </w:tc>
        <w:tc>
          <w:tcPr>
            <w:tcW w:w="2307" w:type="dxa"/>
          </w:tcPr>
          <w:p w14:paraId="1EA01347" w14:textId="77777777" w:rsidR="00037DF6" w:rsidRDefault="00732385">
            <w:pPr>
              <w:spacing w:after="20"/>
            </w:pPr>
            <w:r>
              <w:rPr>
                <w:sz w:val="19"/>
              </w:rPr>
              <w:t>usuarios.inicio</w:t>
            </w:r>
          </w:p>
        </w:tc>
        <w:tc>
          <w:tcPr>
            <w:tcW w:w="2402" w:type="dxa"/>
          </w:tcPr>
          <w:p w14:paraId="7E103C2B" w14:textId="77777777" w:rsidR="00037DF6" w:rsidRDefault="00732385">
            <w:pPr>
              <w:spacing w:after="20"/>
            </w:pPr>
            <w:r>
              <w:rPr>
                <w:sz w:val="19"/>
              </w:rPr>
              <w:t>GET</w:t>
            </w:r>
          </w:p>
        </w:tc>
        <w:tc>
          <w:tcPr>
            <w:tcW w:w="1594" w:type="dxa"/>
          </w:tcPr>
          <w:p w14:paraId="4FE1325C" w14:textId="77777777" w:rsidR="00037DF6" w:rsidRDefault="00732385">
            <w:pPr>
              <w:spacing w:after="20"/>
            </w:pPr>
            <w:r>
              <w:rPr>
                <w:sz w:val="19"/>
              </w:rPr>
              <w:t>HTML</w:t>
            </w:r>
          </w:p>
        </w:tc>
      </w:tr>
      <w:tr w:rsidR="00037DF6" w14:paraId="3F12301B" w14:textId="77777777">
        <w:trPr>
          <w:cantSplit/>
          <w:jc w:val="center"/>
        </w:trPr>
        <w:tc>
          <w:tcPr>
            <w:tcW w:w="3108" w:type="dxa"/>
            <w:shd w:val="clear" w:color="auto" w:fill="F7F9FC"/>
          </w:tcPr>
          <w:p w14:paraId="2FB05503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/admin/</w:t>
            </w:r>
          </w:p>
        </w:tc>
        <w:tc>
          <w:tcPr>
            <w:tcW w:w="2307" w:type="dxa"/>
            <w:shd w:val="clear" w:color="auto" w:fill="F7F9FC"/>
          </w:tcPr>
          <w:p w14:paraId="1ABA2D7B" w14:textId="77777777" w:rsidR="00037DF6" w:rsidRDefault="00732385">
            <w:pPr>
              <w:spacing w:after="20"/>
            </w:pPr>
            <w:r>
              <w:rPr>
                <w:sz w:val="19"/>
              </w:rPr>
              <w:t>Django admin</w:t>
            </w:r>
          </w:p>
        </w:tc>
        <w:tc>
          <w:tcPr>
            <w:tcW w:w="2402" w:type="dxa"/>
            <w:shd w:val="clear" w:color="auto" w:fill="F7F9FC"/>
          </w:tcPr>
          <w:p w14:paraId="736F95E8" w14:textId="77777777" w:rsidR="00037DF6" w:rsidRDefault="00037DF6">
            <w:pPr>
              <w:spacing w:after="20"/>
              <w:jc w:val="center"/>
            </w:pPr>
          </w:p>
        </w:tc>
        <w:tc>
          <w:tcPr>
            <w:tcW w:w="1594" w:type="dxa"/>
            <w:shd w:val="clear" w:color="auto" w:fill="F7F9FC"/>
          </w:tcPr>
          <w:p w14:paraId="1AD6D766" w14:textId="77777777" w:rsidR="00037DF6" w:rsidRDefault="00037DF6">
            <w:pPr>
              <w:spacing w:after="20"/>
              <w:jc w:val="center"/>
            </w:pPr>
          </w:p>
        </w:tc>
      </w:tr>
      <w:tr w:rsidR="00037DF6" w14:paraId="53D95739" w14:textId="77777777">
        <w:trPr>
          <w:cantSplit/>
          <w:jc w:val="center"/>
        </w:trPr>
        <w:tc>
          <w:tcPr>
            <w:tcW w:w="3108" w:type="dxa"/>
          </w:tcPr>
          <w:p w14:paraId="37CC63A9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/usuarios/login/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color w:val="C0392B"/>
                <w:sz w:val="19"/>
              </w:rPr>
              <w:t>/usuarios/logout/</w:t>
            </w:r>
          </w:p>
        </w:tc>
        <w:tc>
          <w:tcPr>
            <w:tcW w:w="2307" w:type="dxa"/>
          </w:tcPr>
          <w:p w14:paraId="37181ACB" w14:textId="77777777" w:rsidR="00037DF6" w:rsidRDefault="00732385">
            <w:pPr>
              <w:spacing w:after="20"/>
            </w:pPr>
            <w:r>
              <w:rPr>
                <w:sz w:val="19"/>
              </w:rPr>
              <w:t>login_view, logout_view</w:t>
            </w:r>
          </w:p>
        </w:tc>
        <w:tc>
          <w:tcPr>
            <w:tcW w:w="2402" w:type="dxa"/>
          </w:tcPr>
          <w:p w14:paraId="32C8B3C4" w14:textId="77777777" w:rsidR="00037DF6" w:rsidRDefault="00732385">
            <w:pPr>
              <w:spacing w:after="20"/>
            </w:pPr>
            <w:r>
              <w:rPr>
                <w:sz w:val="19"/>
              </w:rPr>
              <w:t>GET/POST</w:t>
            </w:r>
          </w:p>
        </w:tc>
        <w:tc>
          <w:tcPr>
            <w:tcW w:w="1594" w:type="dxa"/>
          </w:tcPr>
          <w:p w14:paraId="58A52DC2" w14:textId="77777777" w:rsidR="00037DF6" w:rsidRDefault="00732385">
            <w:pPr>
              <w:spacing w:after="20"/>
            </w:pPr>
            <w:r>
              <w:rPr>
                <w:sz w:val="19"/>
              </w:rPr>
              <w:t>HTML / redirect</w:t>
            </w:r>
          </w:p>
        </w:tc>
      </w:tr>
      <w:tr w:rsidR="00037DF6" w14:paraId="51EF13A2" w14:textId="77777777">
        <w:trPr>
          <w:cantSplit/>
          <w:jc w:val="center"/>
        </w:trPr>
        <w:tc>
          <w:tcPr>
            <w:tcW w:w="3108" w:type="dxa"/>
            <w:shd w:val="clear" w:color="auto" w:fill="F7F9FC"/>
          </w:tcPr>
          <w:p w14:paraId="53F40730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/usuarios/empresas/</w:t>
            </w:r>
          </w:p>
        </w:tc>
        <w:tc>
          <w:tcPr>
            <w:tcW w:w="2307" w:type="dxa"/>
            <w:shd w:val="clear" w:color="auto" w:fill="F7F9FC"/>
          </w:tcPr>
          <w:p w14:paraId="53C4A257" w14:textId="77777777" w:rsidR="00037DF6" w:rsidRDefault="00732385">
            <w:pPr>
              <w:spacing w:after="20"/>
            </w:pPr>
            <w:r>
              <w:rPr>
                <w:sz w:val="19"/>
              </w:rPr>
              <w:t>empresa_list</w:t>
            </w:r>
          </w:p>
        </w:tc>
        <w:tc>
          <w:tcPr>
            <w:tcW w:w="2402" w:type="dxa"/>
            <w:shd w:val="clear" w:color="auto" w:fill="F7F9FC"/>
          </w:tcPr>
          <w:p w14:paraId="3994BEA5" w14:textId="77777777" w:rsidR="00037DF6" w:rsidRDefault="00732385">
            <w:pPr>
              <w:spacing w:after="20"/>
            </w:pPr>
            <w:r>
              <w:rPr>
                <w:sz w:val="19"/>
              </w:rPr>
              <w:t>GET, POST</w:t>
            </w:r>
          </w:p>
        </w:tc>
        <w:tc>
          <w:tcPr>
            <w:tcW w:w="1594" w:type="dxa"/>
            <w:shd w:val="clear" w:color="auto" w:fill="F7F9FC"/>
          </w:tcPr>
          <w:p w14:paraId="1A628E05" w14:textId="77777777" w:rsidR="00037DF6" w:rsidRDefault="00732385">
            <w:pPr>
              <w:spacing w:after="20"/>
            </w:pPr>
            <w:r>
              <w:rPr>
                <w:sz w:val="19"/>
              </w:rPr>
              <w:t>HTML; POST AJAX → JSON</w:t>
            </w:r>
          </w:p>
        </w:tc>
      </w:tr>
      <w:tr w:rsidR="00037DF6" w14:paraId="259A7445" w14:textId="77777777">
        <w:trPr>
          <w:cantSplit/>
          <w:jc w:val="center"/>
        </w:trPr>
        <w:tc>
          <w:tcPr>
            <w:tcW w:w="3108" w:type="dxa"/>
          </w:tcPr>
          <w:p w14:paraId="5BD10212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/usuarios/empresas/editar/&lt;pk&gt;/</w:t>
            </w:r>
          </w:p>
        </w:tc>
        <w:tc>
          <w:tcPr>
            <w:tcW w:w="2307" w:type="dxa"/>
          </w:tcPr>
          <w:p w14:paraId="7C494CAB" w14:textId="77777777" w:rsidR="00037DF6" w:rsidRDefault="00732385">
            <w:pPr>
              <w:spacing w:after="20"/>
            </w:pPr>
            <w:r>
              <w:rPr>
                <w:sz w:val="19"/>
              </w:rPr>
              <w:t>empresa_edit</w:t>
            </w:r>
          </w:p>
        </w:tc>
        <w:tc>
          <w:tcPr>
            <w:tcW w:w="2402" w:type="dxa"/>
          </w:tcPr>
          <w:p w14:paraId="230F3E0D" w14:textId="77777777" w:rsidR="00037DF6" w:rsidRDefault="00732385">
            <w:pPr>
              <w:spacing w:after="20"/>
            </w:pPr>
            <w:r>
              <w:rPr>
                <w:sz w:val="19"/>
              </w:rPr>
              <w:t>GET AJAX, POST</w:t>
            </w:r>
          </w:p>
        </w:tc>
        <w:tc>
          <w:tcPr>
            <w:tcW w:w="1594" w:type="dxa"/>
          </w:tcPr>
          <w:p w14:paraId="1ACC2B01" w14:textId="77777777" w:rsidR="00037DF6" w:rsidRDefault="00732385">
            <w:pPr>
              <w:spacing w:after="20"/>
            </w:pPr>
            <w:r>
              <w:rPr>
                <w:sz w:val="19"/>
              </w:rPr>
              <w:t>JSON</w:t>
            </w:r>
          </w:p>
        </w:tc>
      </w:tr>
      <w:tr w:rsidR="00037DF6" w14:paraId="16E2A6A1" w14:textId="77777777">
        <w:trPr>
          <w:cantSplit/>
          <w:jc w:val="center"/>
        </w:trPr>
        <w:tc>
          <w:tcPr>
            <w:tcW w:w="3108" w:type="dxa"/>
            <w:shd w:val="clear" w:color="auto" w:fill="F7F9FC"/>
          </w:tcPr>
          <w:p w14:paraId="316B49AB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/usuarios/empresas/eliminar/&lt;pk&gt;/</w:t>
            </w:r>
          </w:p>
        </w:tc>
        <w:tc>
          <w:tcPr>
            <w:tcW w:w="2307" w:type="dxa"/>
            <w:shd w:val="clear" w:color="auto" w:fill="F7F9FC"/>
          </w:tcPr>
          <w:p w14:paraId="7BF5ED59" w14:textId="77777777" w:rsidR="00037DF6" w:rsidRDefault="00732385">
            <w:pPr>
              <w:spacing w:after="20"/>
            </w:pPr>
            <w:r>
              <w:rPr>
                <w:sz w:val="19"/>
              </w:rPr>
              <w:t>empresa_delete</w:t>
            </w:r>
          </w:p>
        </w:tc>
        <w:tc>
          <w:tcPr>
            <w:tcW w:w="2402" w:type="dxa"/>
            <w:shd w:val="clear" w:color="auto" w:fill="F7F9FC"/>
          </w:tcPr>
          <w:p w14:paraId="249F736F" w14:textId="77777777" w:rsidR="00037DF6" w:rsidRDefault="00732385">
            <w:pPr>
              <w:spacing w:after="20"/>
            </w:pPr>
            <w:r>
              <w:rPr>
                <w:sz w:val="19"/>
              </w:rPr>
              <w:t>POST</w:t>
            </w:r>
          </w:p>
        </w:tc>
        <w:tc>
          <w:tcPr>
            <w:tcW w:w="1594" w:type="dxa"/>
            <w:shd w:val="clear" w:color="auto" w:fill="F7F9FC"/>
          </w:tcPr>
          <w:p w14:paraId="141C25CB" w14:textId="77777777" w:rsidR="00037DF6" w:rsidRDefault="00732385">
            <w:pPr>
              <w:spacing w:after="20"/>
            </w:pPr>
            <w:r>
              <w:rPr>
                <w:sz w:val="19"/>
              </w:rPr>
              <w:t>redirect</w:t>
            </w:r>
          </w:p>
        </w:tc>
      </w:tr>
      <w:tr w:rsidR="00037DF6" w14:paraId="7E337ACC" w14:textId="77777777">
        <w:trPr>
          <w:cantSplit/>
          <w:jc w:val="center"/>
        </w:trPr>
        <w:tc>
          <w:tcPr>
            <w:tcW w:w="3108" w:type="dxa"/>
          </w:tcPr>
          <w:p w14:paraId="101F25B7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/usuarios/empresas/&lt;pk&gt;/sucursales</w:t>
            </w:r>
          </w:p>
        </w:tc>
        <w:tc>
          <w:tcPr>
            <w:tcW w:w="2307" w:type="dxa"/>
          </w:tcPr>
          <w:p w14:paraId="15F68BF0" w14:textId="77777777" w:rsidR="00037DF6" w:rsidRDefault="00732385">
            <w:pPr>
              <w:spacing w:after="20"/>
            </w:pPr>
            <w:r>
              <w:rPr>
                <w:sz w:val="19"/>
              </w:rPr>
              <w:t>sucursal_list</w:t>
            </w:r>
          </w:p>
        </w:tc>
        <w:tc>
          <w:tcPr>
            <w:tcW w:w="2402" w:type="dxa"/>
          </w:tcPr>
          <w:p w14:paraId="2E634158" w14:textId="77777777" w:rsidR="00037DF6" w:rsidRDefault="00732385">
            <w:pPr>
              <w:spacing w:after="20"/>
            </w:pPr>
            <w:r>
              <w:rPr>
                <w:sz w:val="19"/>
              </w:rPr>
              <w:t>GET, POST</w:t>
            </w:r>
          </w:p>
        </w:tc>
        <w:tc>
          <w:tcPr>
            <w:tcW w:w="1594" w:type="dxa"/>
          </w:tcPr>
          <w:p w14:paraId="30CE8790" w14:textId="77777777" w:rsidR="00037DF6" w:rsidRDefault="00732385">
            <w:pPr>
              <w:spacing w:after="20"/>
            </w:pPr>
            <w:r>
              <w:rPr>
                <w:sz w:val="19"/>
              </w:rPr>
              <w:t>HTML / JSON</w:t>
            </w:r>
          </w:p>
        </w:tc>
      </w:tr>
      <w:tr w:rsidR="00037DF6" w14:paraId="78478220" w14:textId="77777777">
        <w:trPr>
          <w:cantSplit/>
          <w:jc w:val="center"/>
        </w:trPr>
        <w:tc>
          <w:tcPr>
            <w:tcW w:w="3108" w:type="dxa"/>
            <w:shd w:val="clear" w:color="auto" w:fill="F7F9FC"/>
          </w:tcPr>
          <w:p w14:paraId="17FADBFF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/usuarios/sucursales/editar/&lt;pk&gt;/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color w:val="C0392B"/>
                <w:sz w:val="19"/>
              </w:rPr>
              <w:t>/usuarios/sucursales/eliminar/&lt;pk&gt;/</w:t>
            </w:r>
          </w:p>
        </w:tc>
        <w:tc>
          <w:tcPr>
            <w:tcW w:w="2307" w:type="dxa"/>
            <w:shd w:val="clear" w:color="auto" w:fill="F7F9FC"/>
          </w:tcPr>
          <w:p w14:paraId="0DD69118" w14:textId="77777777" w:rsidR="00037DF6" w:rsidRDefault="00732385">
            <w:pPr>
              <w:spacing w:after="20"/>
            </w:pPr>
            <w:r>
              <w:rPr>
                <w:sz w:val="19"/>
              </w:rPr>
              <w:t>sucursal_edit, sucursal_delete</w:t>
            </w:r>
          </w:p>
        </w:tc>
        <w:tc>
          <w:tcPr>
            <w:tcW w:w="2402" w:type="dxa"/>
            <w:shd w:val="clear" w:color="auto" w:fill="F7F9FC"/>
          </w:tcPr>
          <w:p w14:paraId="7B88F5D2" w14:textId="77777777" w:rsidR="00037DF6" w:rsidRDefault="00037DF6">
            <w:pPr>
              <w:spacing w:after="20"/>
              <w:jc w:val="center"/>
            </w:pPr>
          </w:p>
        </w:tc>
        <w:tc>
          <w:tcPr>
            <w:tcW w:w="1594" w:type="dxa"/>
            <w:shd w:val="clear" w:color="auto" w:fill="F7F9FC"/>
          </w:tcPr>
          <w:p w14:paraId="504B6AA8" w14:textId="77777777" w:rsidR="00037DF6" w:rsidRDefault="00732385">
            <w:pPr>
              <w:spacing w:after="20"/>
            </w:pPr>
            <w:r>
              <w:rPr>
                <w:sz w:val="19"/>
              </w:rPr>
              <w:t>JSON</w:t>
            </w:r>
          </w:p>
        </w:tc>
      </w:tr>
      <w:tr w:rsidR="00037DF6" w14:paraId="72B7E9DF" w14:textId="77777777">
        <w:trPr>
          <w:cantSplit/>
          <w:jc w:val="center"/>
        </w:trPr>
        <w:tc>
          <w:tcPr>
            <w:tcW w:w="3108" w:type="dxa"/>
          </w:tcPr>
          <w:p w14:paraId="6A57F052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/usuarios/cambiar-empresa/&lt;id&gt;/</w:t>
            </w:r>
          </w:p>
        </w:tc>
        <w:tc>
          <w:tcPr>
            <w:tcW w:w="2307" w:type="dxa"/>
          </w:tcPr>
          <w:p w14:paraId="4AAB6CCE" w14:textId="77777777" w:rsidR="00037DF6" w:rsidRDefault="00732385">
            <w:pPr>
              <w:spacing w:after="20"/>
            </w:pPr>
            <w:r>
              <w:rPr>
                <w:sz w:val="19"/>
              </w:rPr>
              <w:t>cambiar_empresa</w:t>
            </w:r>
          </w:p>
        </w:tc>
        <w:tc>
          <w:tcPr>
            <w:tcW w:w="2402" w:type="dxa"/>
          </w:tcPr>
          <w:p w14:paraId="2D79EDB5" w14:textId="77777777" w:rsidR="00037DF6" w:rsidRDefault="00732385">
            <w:pPr>
              <w:spacing w:after="20"/>
            </w:pPr>
            <w:r>
              <w:rPr>
                <w:sz w:val="19"/>
              </w:rPr>
              <w:t>GET</w:t>
            </w:r>
          </w:p>
        </w:tc>
        <w:tc>
          <w:tcPr>
            <w:tcW w:w="1594" w:type="dxa"/>
          </w:tcPr>
          <w:p w14:paraId="39A10E8C" w14:textId="77777777" w:rsidR="00037DF6" w:rsidRDefault="00732385">
            <w:pPr>
              <w:spacing w:after="20"/>
            </w:pPr>
            <w:r>
              <w:rPr>
                <w:sz w:val="19"/>
              </w:rPr>
              <w:t>redirect</w:t>
            </w:r>
          </w:p>
        </w:tc>
      </w:tr>
      <w:tr w:rsidR="00037DF6" w14:paraId="018D2108" w14:textId="77777777">
        <w:trPr>
          <w:cantSplit/>
          <w:jc w:val="center"/>
        </w:trPr>
        <w:tc>
          <w:tcPr>
            <w:tcW w:w="3108" w:type="dxa"/>
            <w:shd w:val="clear" w:color="auto" w:fill="F7F9FC"/>
          </w:tcPr>
          <w:p w14:paraId="14940820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/categorias/nueva_categoria/</w:t>
            </w:r>
          </w:p>
        </w:tc>
        <w:tc>
          <w:tcPr>
            <w:tcW w:w="2307" w:type="dxa"/>
            <w:shd w:val="clear" w:color="auto" w:fill="F7F9FC"/>
          </w:tcPr>
          <w:p w14:paraId="0E086DB3" w14:textId="77777777" w:rsidR="00037DF6" w:rsidRDefault="00732385">
            <w:pPr>
              <w:spacing w:after="20"/>
            </w:pPr>
            <w:r>
              <w:rPr>
                <w:sz w:val="19"/>
              </w:rPr>
              <w:t>nueva_categoria</w:t>
            </w:r>
          </w:p>
        </w:tc>
        <w:tc>
          <w:tcPr>
            <w:tcW w:w="2402" w:type="dxa"/>
            <w:shd w:val="clear" w:color="auto" w:fill="F7F9FC"/>
          </w:tcPr>
          <w:p w14:paraId="746516BC" w14:textId="77777777" w:rsidR="00037DF6" w:rsidRDefault="00732385">
            <w:pPr>
              <w:spacing w:after="20"/>
            </w:pPr>
            <w:r>
              <w:rPr>
                <w:sz w:val="19"/>
              </w:rPr>
              <w:t>POST</w:t>
            </w:r>
          </w:p>
        </w:tc>
        <w:tc>
          <w:tcPr>
            <w:tcW w:w="1594" w:type="dxa"/>
            <w:shd w:val="clear" w:color="auto" w:fill="F7F9FC"/>
          </w:tcPr>
          <w:p w14:paraId="652618AA" w14:textId="77777777" w:rsidR="00037DF6" w:rsidRDefault="00732385">
            <w:pPr>
              <w:spacing w:after="20"/>
            </w:pPr>
            <w:r>
              <w:rPr>
                <w:sz w:val="19"/>
              </w:rPr>
              <w:t>JSON</w:t>
            </w:r>
          </w:p>
        </w:tc>
      </w:tr>
      <w:tr w:rsidR="00037DF6" w14:paraId="1DE94B39" w14:textId="77777777">
        <w:trPr>
          <w:cantSplit/>
          <w:jc w:val="center"/>
        </w:trPr>
        <w:tc>
          <w:tcPr>
            <w:tcW w:w="3108" w:type="dxa"/>
          </w:tcPr>
          <w:p w14:paraId="1E38D945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/categorias/lista_categorias/</w:t>
            </w:r>
          </w:p>
        </w:tc>
        <w:tc>
          <w:tcPr>
            <w:tcW w:w="2307" w:type="dxa"/>
          </w:tcPr>
          <w:p w14:paraId="05F3E9BD" w14:textId="77777777" w:rsidR="00037DF6" w:rsidRDefault="00732385">
            <w:pPr>
              <w:spacing w:after="20"/>
            </w:pPr>
            <w:r>
              <w:rPr>
                <w:sz w:val="19"/>
              </w:rPr>
              <w:t>lista_categorias</w:t>
            </w:r>
          </w:p>
        </w:tc>
        <w:tc>
          <w:tcPr>
            <w:tcW w:w="2402" w:type="dxa"/>
          </w:tcPr>
          <w:p w14:paraId="795AA314" w14:textId="77777777" w:rsidR="00037DF6" w:rsidRDefault="00732385">
            <w:pPr>
              <w:spacing w:after="20"/>
            </w:pPr>
            <w:r>
              <w:rPr>
                <w:sz w:val="19"/>
              </w:rPr>
              <w:t>GET</w:t>
            </w:r>
          </w:p>
        </w:tc>
        <w:tc>
          <w:tcPr>
            <w:tcW w:w="1594" w:type="dxa"/>
          </w:tcPr>
          <w:p w14:paraId="252F2D4B" w14:textId="77777777" w:rsidR="00037DF6" w:rsidRDefault="00732385">
            <w:pPr>
              <w:spacing w:after="20"/>
            </w:pPr>
            <w:r>
              <w:rPr>
                <w:sz w:val="19"/>
              </w:rPr>
              <w:t>HTML</w:t>
            </w:r>
          </w:p>
        </w:tc>
      </w:tr>
      <w:tr w:rsidR="00037DF6" w14:paraId="1D344B68" w14:textId="77777777">
        <w:trPr>
          <w:cantSplit/>
          <w:jc w:val="center"/>
        </w:trPr>
        <w:tc>
          <w:tcPr>
            <w:tcW w:w="3108" w:type="dxa"/>
            <w:shd w:val="clear" w:color="auto" w:fill="F7F9FC"/>
          </w:tcPr>
          <w:p w14:paraId="19F78D4C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/categorias/editar/&lt;pk&gt;/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color w:val="C0392B"/>
                <w:sz w:val="19"/>
              </w:rPr>
              <w:t>/categorias/eliminar/&lt;pk&gt;/</w:t>
            </w:r>
          </w:p>
        </w:tc>
        <w:tc>
          <w:tcPr>
            <w:tcW w:w="2307" w:type="dxa"/>
            <w:shd w:val="clear" w:color="auto" w:fill="F7F9FC"/>
          </w:tcPr>
          <w:p w14:paraId="48F449F1" w14:textId="77777777" w:rsidR="00037DF6" w:rsidRDefault="00732385">
            <w:pPr>
              <w:spacing w:after="20"/>
            </w:pPr>
            <w:r>
              <w:rPr>
                <w:sz w:val="19"/>
              </w:rPr>
              <w:t>editar_categoria, eliminar_categoria</w:t>
            </w:r>
          </w:p>
        </w:tc>
        <w:tc>
          <w:tcPr>
            <w:tcW w:w="2402" w:type="dxa"/>
            <w:shd w:val="clear" w:color="auto" w:fill="F7F9FC"/>
          </w:tcPr>
          <w:p w14:paraId="5EC57844" w14:textId="77777777" w:rsidR="00037DF6" w:rsidRDefault="00732385">
            <w:pPr>
              <w:spacing w:after="20"/>
            </w:pPr>
            <w:r>
              <w:rPr>
                <w:sz w:val="19"/>
              </w:rPr>
              <w:t>GET/POST</w:t>
            </w:r>
          </w:p>
        </w:tc>
        <w:tc>
          <w:tcPr>
            <w:tcW w:w="1594" w:type="dxa"/>
            <w:shd w:val="clear" w:color="auto" w:fill="F7F9FC"/>
          </w:tcPr>
          <w:p w14:paraId="58A3C11D" w14:textId="77777777" w:rsidR="00037DF6" w:rsidRDefault="00732385">
            <w:pPr>
              <w:spacing w:after="20"/>
            </w:pPr>
            <w:r>
              <w:rPr>
                <w:sz w:val="19"/>
              </w:rPr>
              <w:t>JSON</w:t>
            </w:r>
          </w:p>
        </w:tc>
      </w:tr>
      <w:tr w:rsidR="00037DF6" w14:paraId="272816D7" w14:textId="77777777">
        <w:trPr>
          <w:cantSplit/>
          <w:jc w:val="center"/>
        </w:trPr>
        <w:tc>
          <w:tcPr>
            <w:tcW w:w="3108" w:type="dxa"/>
          </w:tcPr>
          <w:p w14:paraId="7A3D8E66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/categorias/&lt;pk&gt;/nueva_subcategoria/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color w:val="C0392B"/>
                <w:sz w:val="19"/>
              </w:rPr>
              <w:t>/categorias/&lt;pk&gt;/lista_subcategorias/</w:t>
            </w:r>
          </w:p>
        </w:tc>
        <w:tc>
          <w:tcPr>
            <w:tcW w:w="2307" w:type="dxa"/>
          </w:tcPr>
          <w:p w14:paraId="268CD30C" w14:textId="77777777" w:rsidR="00037DF6" w:rsidRDefault="00037DF6">
            <w:pPr>
              <w:spacing w:after="20"/>
              <w:jc w:val="center"/>
            </w:pPr>
          </w:p>
        </w:tc>
        <w:tc>
          <w:tcPr>
            <w:tcW w:w="2402" w:type="dxa"/>
          </w:tcPr>
          <w:p w14:paraId="03892DBC" w14:textId="77777777" w:rsidR="00037DF6" w:rsidRDefault="00037DF6">
            <w:pPr>
              <w:spacing w:after="20"/>
              <w:jc w:val="center"/>
            </w:pPr>
          </w:p>
        </w:tc>
        <w:tc>
          <w:tcPr>
            <w:tcW w:w="1594" w:type="dxa"/>
          </w:tcPr>
          <w:p w14:paraId="40AC2584" w14:textId="77777777" w:rsidR="00037DF6" w:rsidRDefault="00037DF6">
            <w:pPr>
              <w:spacing w:after="20"/>
              <w:jc w:val="center"/>
            </w:pPr>
          </w:p>
        </w:tc>
      </w:tr>
      <w:tr w:rsidR="00037DF6" w14:paraId="21CE8BE3" w14:textId="77777777">
        <w:trPr>
          <w:cantSplit/>
          <w:jc w:val="center"/>
        </w:trPr>
        <w:tc>
          <w:tcPr>
            <w:tcW w:w="3108" w:type="dxa"/>
            <w:shd w:val="clear" w:color="auto" w:fill="F7F9FC"/>
          </w:tcPr>
          <w:p w14:paraId="4801006F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/categorias/subcategorias/editar/&lt;pk&gt;/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color w:val="C0392B"/>
                <w:sz w:val="19"/>
              </w:rPr>
              <w:t>/categorias/subcategorias/eliminar/&lt;pk&gt;/</w:t>
            </w:r>
          </w:p>
        </w:tc>
        <w:tc>
          <w:tcPr>
            <w:tcW w:w="2307" w:type="dxa"/>
            <w:shd w:val="clear" w:color="auto" w:fill="F7F9FC"/>
          </w:tcPr>
          <w:p w14:paraId="697A835B" w14:textId="77777777" w:rsidR="00037DF6" w:rsidRDefault="00037DF6">
            <w:pPr>
              <w:spacing w:after="20"/>
              <w:jc w:val="center"/>
            </w:pPr>
          </w:p>
        </w:tc>
        <w:tc>
          <w:tcPr>
            <w:tcW w:w="2402" w:type="dxa"/>
            <w:shd w:val="clear" w:color="auto" w:fill="F7F9FC"/>
          </w:tcPr>
          <w:p w14:paraId="1C0E1C84" w14:textId="77777777" w:rsidR="00037DF6" w:rsidRDefault="00037DF6">
            <w:pPr>
              <w:spacing w:after="20"/>
              <w:jc w:val="center"/>
            </w:pPr>
          </w:p>
        </w:tc>
        <w:tc>
          <w:tcPr>
            <w:tcW w:w="1594" w:type="dxa"/>
            <w:shd w:val="clear" w:color="auto" w:fill="F7F9FC"/>
          </w:tcPr>
          <w:p w14:paraId="6468C15A" w14:textId="77777777" w:rsidR="00037DF6" w:rsidRDefault="00037DF6">
            <w:pPr>
              <w:spacing w:after="20"/>
              <w:jc w:val="center"/>
            </w:pPr>
          </w:p>
        </w:tc>
      </w:tr>
      <w:tr w:rsidR="00037DF6" w14:paraId="0046776F" w14:textId="77777777">
        <w:trPr>
          <w:cantSplit/>
          <w:jc w:val="center"/>
        </w:trPr>
        <w:tc>
          <w:tcPr>
            <w:tcW w:w="3108" w:type="dxa"/>
          </w:tcPr>
          <w:p w14:paraId="0BD9566A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/categorias/subcategorias/&lt;pk&gt;/nueva_clase/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color w:val="C0392B"/>
                <w:sz w:val="19"/>
              </w:rPr>
              <w:t>/categorias/subcategorias/&lt;pk&gt;/lista_clases/</w:t>
            </w:r>
          </w:p>
        </w:tc>
        <w:tc>
          <w:tcPr>
            <w:tcW w:w="2307" w:type="dxa"/>
          </w:tcPr>
          <w:p w14:paraId="2BD4D6E8" w14:textId="77777777" w:rsidR="00037DF6" w:rsidRDefault="00037DF6">
            <w:pPr>
              <w:spacing w:after="20"/>
              <w:jc w:val="center"/>
            </w:pPr>
          </w:p>
        </w:tc>
        <w:tc>
          <w:tcPr>
            <w:tcW w:w="2402" w:type="dxa"/>
          </w:tcPr>
          <w:p w14:paraId="1F45572D" w14:textId="77777777" w:rsidR="00037DF6" w:rsidRDefault="00037DF6">
            <w:pPr>
              <w:spacing w:after="20"/>
              <w:jc w:val="center"/>
            </w:pPr>
          </w:p>
        </w:tc>
        <w:tc>
          <w:tcPr>
            <w:tcW w:w="1594" w:type="dxa"/>
          </w:tcPr>
          <w:p w14:paraId="422E2B78" w14:textId="77777777" w:rsidR="00037DF6" w:rsidRDefault="00037DF6">
            <w:pPr>
              <w:spacing w:after="20"/>
              <w:jc w:val="center"/>
            </w:pPr>
          </w:p>
        </w:tc>
      </w:tr>
      <w:tr w:rsidR="00037DF6" w14:paraId="33532308" w14:textId="77777777">
        <w:trPr>
          <w:cantSplit/>
          <w:jc w:val="center"/>
        </w:trPr>
        <w:tc>
          <w:tcPr>
            <w:tcW w:w="3108" w:type="dxa"/>
            <w:shd w:val="clear" w:color="auto" w:fill="F7F9FC"/>
          </w:tcPr>
          <w:p w14:paraId="2A6092D3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/categorias/clases/editar/&lt;pk&gt;/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color w:val="C0392B"/>
                <w:sz w:val="19"/>
              </w:rPr>
              <w:t>/categorias/clases/eliminar/&lt;pk&gt;/</w:t>
            </w:r>
          </w:p>
        </w:tc>
        <w:tc>
          <w:tcPr>
            <w:tcW w:w="2307" w:type="dxa"/>
            <w:shd w:val="clear" w:color="auto" w:fill="F7F9FC"/>
          </w:tcPr>
          <w:p w14:paraId="55ED76A7" w14:textId="77777777" w:rsidR="00037DF6" w:rsidRDefault="00037DF6">
            <w:pPr>
              <w:spacing w:after="20"/>
              <w:jc w:val="center"/>
            </w:pPr>
          </w:p>
        </w:tc>
        <w:tc>
          <w:tcPr>
            <w:tcW w:w="2402" w:type="dxa"/>
            <w:shd w:val="clear" w:color="auto" w:fill="F7F9FC"/>
          </w:tcPr>
          <w:p w14:paraId="11EDD045" w14:textId="77777777" w:rsidR="00037DF6" w:rsidRDefault="00037DF6">
            <w:pPr>
              <w:spacing w:after="20"/>
              <w:jc w:val="center"/>
            </w:pPr>
          </w:p>
        </w:tc>
        <w:tc>
          <w:tcPr>
            <w:tcW w:w="1594" w:type="dxa"/>
            <w:shd w:val="clear" w:color="auto" w:fill="F7F9FC"/>
          </w:tcPr>
          <w:p w14:paraId="6B5B943F" w14:textId="77777777" w:rsidR="00037DF6" w:rsidRDefault="00037DF6">
            <w:pPr>
              <w:spacing w:after="20"/>
              <w:jc w:val="center"/>
            </w:pPr>
          </w:p>
        </w:tc>
      </w:tr>
      <w:tr w:rsidR="00037DF6" w14:paraId="4DFFB195" w14:textId="77777777">
        <w:trPr>
          <w:cantSplit/>
          <w:jc w:val="center"/>
        </w:trPr>
        <w:tc>
          <w:tcPr>
            <w:tcW w:w="3108" w:type="dxa"/>
          </w:tcPr>
          <w:p w14:paraId="1773C459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/productos/nuevo/</w:t>
            </w:r>
          </w:p>
        </w:tc>
        <w:tc>
          <w:tcPr>
            <w:tcW w:w="2307" w:type="dxa"/>
          </w:tcPr>
          <w:p w14:paraId="4F404706" w14:textId="77777777" w:rsidR="00037DF6" w:rsidRDefault="00732385">
            <w:pPr>
              <w:spacing w:after="20"/>
            </w:pPr>
            <w:r>
              <w:rPr>
                <w:sz w:val="19"/>
              </w:rPr>
              <w:t>crear_producto</w:t>
            </w:r>
          </w:p>
        </w:tc>
        <w:tc>
          <w:tcPr>
            <w:tcW w:w="2402" w:type="dxa"/>
          </w:tcPr>
          <w:p w14:paraId="6FF18FF6" w14:textId="77777777" w:rsidR="00037DF6" w:rsidRDefault="00732385">
            <w:pPr>
              <w:spacing w:after="20"/>
            </w:pPr>
            <w:r>
              <w:rPr>
                <w:sz w:val="19"/>
              </w:rPr>
              <w:t>GET, POST</w:t>
            </w:r>
          </w:p>
        </w:tc>
        <w:tc>
          <w:tcPr>
            <w:tcW w:w="1594" w:type="dxa"/>
          </w:tcPr>
          <w:p w14:paraId="212CC7F4" w14:textId="77777777" w:rsidR="00037DF6" w:rsidRDefault="00732385">
            <w:pPr>
              <w:spacing w:after="20"/>
            </w:pPr>
            <w:r>
              <w:rPr>
                <w:sz w:val="19"/>
              </w:rPr>
              <w:t>HTML</w:t>
            </w:r>
          </w:p>
        </w:tc>
      </w:tr>
      <w:tr w:rsidR="00037DF6" w14:paraId="3C31B4BE" w14:textId="77777777">
        <w:trPr>
          <w:cantSplit/>
          <w:jc w:val="center"/>
        </w:trPr>
        <w:tc>
          <w:tcPr>
            <w:tcW w:w="3108" w:type="dxa"/>
            <w:shd w:val="clear" w:color="auto" w:fill="F7F9FC"/>
          </w:tcPr>
          <w:p w14:paraId="654C8814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/productos/lista_productos/</w:t>
            </w:r>
          </w:p>
        </w:tc>
        <w:tc>
          <w:tcPr>
            <w:tcW w:w="2307" w:type="dxa"/>
            <w:shd w:val="clear" w:color="auto" w:fill="F7F9FC"/>
          </w:tcPr>
          <w:p w14:paraId="440D5722" w14:textId="77777777" w:rsidR="00037DF6" w:rsidRDefault="00732385">
            <w:pPr>
              <w:spacing w:after="20"/>
            </w:pPr>
            <w:r>
              <w:rPr>
                <w:sz w:val="19"/>
              </w:rPr>
              <w:t>lista_productos</w:t>
            </w:r>
          </w:p>
        </w:tc>
        <w:tc>
          <w:tcPr>
            <w:tcW w:w="2402" w:type="dxa"/>
            <w:shd w:val="clear" w:color="auto" w:fill="F7F9FC"/>
          </w:tcPr>
          <w:p w14:paraId="4ED49475" w14:textId="77777777" w:rsidR="00037DF6" w:rsidRDefault="00732385">
            <w:pPr>
              <w:spacing w:after="20"/>
            </w:pPr>
            <w:r>
              <w:rPr>
                <w:sz w:val="19"/>
              </w:rPr>
              <w:t xml:space="preserve">GET; </w:t>
            </w:r>
            <w:r>
              <w:rPr>
                <w:rFonts w:ascii="Consolas" w:eastAsia="Consolas" w:hAnsi="Consolas"/>
                <w:color w:val="C0392B"/>
                <w:sz w:val="19"/>
              </w:rPr>
              <w:t>?draw=</w:t>
            </w:r>
            <w:r>
              <w:rPr>
                <w:sz w:val="19"/>
              </w:rPr>
              <w:t xml:space="preserve"> → DataTables server-side</w:t>
            </w:r>
          </w:p>
        </w:tc>
        <w:tc>
          <w:tcPr>
            <w:tcW w:w="1594" w:type="dxa"/>
            <w:shd w:val="clear" w:color="auto" w:fill="F7F9FC"/>
          </w:tcPr>
          <w:p w14:paraId="4C5035ED" w14:textId="77777777" w:rsidR="00037DF6" w:rsidRDefault="00732385">
            <w:pPr>
              <w:spacing w:after="20"/>
            </w:pPr>
            <w:r>
              <w:rPr>
                <w:sz w:val="19"/>
              </w:rPr>
              <w:t>HTML / JSON</w:t>
            </w:r>
          </w:p>
        </w:tc>
      </w:tr>
      <w:tr w:rsidR="00037DF6" w14:paraId="4B6266F7" w14:textId="77777777">
        <w:trPr>
          <w:cantSplit/>
          <w:jc w:val="center"/>
        </w:trPr>
        <w:tc>
          <w:tcPr>
            <w:tcW w:w="3108" w:type="dxa"/>
          </w:tcPr>
          <w:p w14:paraId="59EFA939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/productos/busqueda/?q=&amp;categoria=</w:t>
            </w:r>
          </w:p>
        </w:tc>
        <w:tc>
          <w:tcPr>
            <w:tcW w:w="2307" w:type="dxa"/>
          </w:tcPr>
          <w:p w14:paraId="5A3BE57E" w14:textId="77777777" w:rsidR="00037DF6" w:rsidRDefault="00732385">
            <w:pPr>
              <w:spacing w:after="20"/>
            </w:pPr>
            <w:r>
              <w:rPr>
                <w:sz w:val="19"/>
              </w:rPr>
              <w:t>busqueda_producto</w:t>
            </w:r>
          </w:p>
        </w:tc>
        <w:tc>
          <w:tcPr>
            <w:tcW w:w="2402" w:type="dxa"/>
          </w:tcPr>
          <w:p w14:paraId="46E0014B" w14:textId="77777777" w:rsidR="00037DF6" w:rsidRDefault="00732385">
            <w:pPr>
              <w:spacing w:after="20"/>
            </w:pPr>
            <w:r>
              <w:rPr>
                <w:sz w:val="19"/>
              </w:rPr>
              <w:t>GET</w:t>
            </w:r>
          </w:p>
        </w:tc>
        <w:tc>
          <w:tcPr>
            <w:tcW w:w="1594" w:type="dxa"/>
          </w:tcPr>
          <w:p w14:paraId="1A9E7104" w14:textId="77777777" w:rsidR="00037DF6" w:rsidRDefault="00732385">
            <w:pPr>
              <w:spacing w:after="20"/>
            </w:pPr>
            <w:r>
              <w:rPr>
                <w:sz w:val="19"/>
              </w:rPr>
              <w:t>HTML</w:t>
            </w:r>
          </w:p>
        </w:tc>
      </w:tr>
      <w:tr w:rsidR="00037DF6" w14:paraId="24B97810" w14:textId="77777777">
        <w:trPr>
          <w:cantSplit/>
          <w:jc w:val="center"/>
        </w:trPr>
        <w:tc>
          <w:tcPr>
            <w:tcW w:w="3108" w:type="dxa"/>
            <w:shd w:val="clear" w:color="auto" w:fill="F7F9FC"/>
          </w:tcPr>
          <w:p w14:paraId="1914FAA2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/productos/editar/&lt;pk&gt;/</w:t>
            </w:r>
          </w:p>
        </w:tc>
        <w:tc>
          <w:tcPr>
            <w:tcW w:w="2307" w:type="dxa"/>
            <w:shd w:val="clear" w:color="auto" w:fill="F7F9FC"/>
          </w:tcPr>
          <w:p w14:paraId="54DFD7B7" w14:textId="77777777" w:rsidR="00037DF6" w:rsidRDefault="00732385">
            <w:pPr>
              <w:spacing w:after="20"/>
            </w:pPr>
            <w:r>
              <w:rPr>
                <w:sz w:val="19"/>
              </w:rPr>
              <w:t>editar_producto</w:t>
            </w:r>
          </w:p>
        </w:tc>
        <w:tc>
          <w:tcPr>
            <w:tcW w:w="2402" w:type="dxa"/>
            <w:shd w:val="clear" w:color="auto" w:fill="F7F9FC"/>
          </w:tcPr>
          <w:p w14:paraId="2A637088" w14:textId="77777777" w:rsidR="00037DF6" w:rsidRDefault="00732385">
            <w:pPr>
              <w:spacing w:after="20"/>
            </w:pPr>
            <w:r>
              <w:rPr>
                <w:sz w:val="19"/>
              </w:rPr>
              <w:t>GET, POST</w:t>
            </w:r>
          </w:p>
        </w:tc>
        <w:tc>
          <w:tcPr>
            <w:tcW w:w="1594" w:type="dxa"/>
            <w:shd w:val="clear" w:color="auto" w:fill="F7F9FC"/>
          </w:tcPr>
          <w:p w14:paraId="43E0DE35" w14:textId="77777777" w:rsidR="00037DF6" w:rsidRDefault="00732385">
            <w:pPr>
              <w:spacing w:after="20"/>
            </w:pPr>
            <w:r>
              <w:rPr>
                <w:sz w:val="19"/>
              </w:rPr>
              <w:t>HTML</w:t>
            </w:r>
          </w:p>
        </w:tc>
      </w:tr>
      <w:tr w:rsidR="00037DF6" w14:paraId="2C1D4A40" w14:textId="77777777">
        <w:trPr>
          <w:cantSplit/>
          <w:jc w:val="center"/>
        </w:trPr>
        <w:tc>
          <w:tcPr>
            <w:tcW w:w="3108" w:type="dxa"/>
          </w:tcPr>
          <w:p w14:paraId="7A3FCB5C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/productos/desactivar/&lt;pk&gt;/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color w:val="C0392B"/>
                <w:sz w:val="19"/>
              </w:rPr>
              <w:t>/productos/activar/&lt;pk&gt;/</w:t>
            </w:r>
          </w:p>
        </w:tc>
        <w:tc>
          <w:tcPr>
            <w:tcW w:w="2307" w:type="dxa"/>
          </w:tcPr>
          <w:p w14:paraId="7C69888C" w14:textId="77777777" w:rsidR="00037DF6" w:rsidRDefault="00037DF6">
            <w:pPr>
              <w:spacing w:after="20"/>
              <w:jc w:val="center"/>
            </w:pPr>
          </w:p>
        </w:tc>
        <w:tc>
          <w:tcPr>
            <w:tcW w:w="2402" w:type="dxa"/>
          </w:tcPr>
          <w:p w14:paraId="77A85413" w14:textId="77777777" w:rsidR="00037DF6" w:rsidRDefault="00732385">
            <w:pPr>
              <w:spacing w:after="20"/>
            </w:pPr>
            <w:r>
              <w:rPr>
                <w:sz w:val="19"/>
              </w:rPr>
              <w:t>POST</w:t>
            </w:r>
          </w:p>
        </w:tc>
        <w:tc>
          <w:tcPr>
            <w:tcW w:w="1594" w:type="dxa"/>
          </w:tcPr>
          <w:p w14:paraId="0FAE486D" w14:textId="77777777" w:rsidR="00037DF6" w:rsidRDefault="00732385">
            <w:pPr>
              <w:spacing w:after="20"/>
            </w:pPr>
            <w:r>
              <w:rPr>
                <w:sz w:val="19"/>
              </w:rPr>
              <w:t>redirect</w:t>
            </w:r>
          </w:p>
        </w:tc>
      </w:tr>
      <w:tr w:rsidR="00037DF6" w14:paraId="46D4920D" w14:textId="77777777">
        <w:trPr>
          <w:cantSplit/>
          <w:jc w:val="center"/>
        </w:trPr>
        <w:tc>
          <w:tcPr>
            <w:tcW w:w="3108" w:type="dxa"/>
            <w:shd w:val="clear" w:color="auto" w:fill="F7F9FC"/>
          </w:tcPr>
          <w:p w14:paraId="7AB64C1E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/productos/bsq_por_codigo/?codigo=</w:t>
            </w:r>
          </w:p>
        </w:tc>
        <w:tc>
          <w:tcPr>
            <w:tcW w:w="2307" w:type="dxa"/>
            <w:shd w:val="clear" w:color="auto" w:fill="F7F9FC"/>
          </w:tcPr>
          <w:p w14:paraId="3E93170E" w14:textId="77777777" w:rsidR="00037DF6" w:rsidRDefault="00732385">
            <w:pPr>
              <w:spacing w:after="20"/>
            </w:pPr>
            <w:r>
              <w:rPr>
                <w:sz w:val="19"/>
              </w:rPr>
              <w:t>bsq_por_codigo</w:t>
            </w:r>
          </w:p>
        </w:tc>
        <w:tc>
          <w:tcPr>
            <w:tcW w:w="2402" w:type="dxa"/>
            <w:shd w:val="clear" w:color="auto" w:fill="F7F9FC"/>
          </w:tcPr>
          <w:p w14:paraId="2BE84D2D" w14:textId="77777777" w:rsidR="00037DF6" w:rsidRDefault="00732385">
            <w:pPr>
              <w:spacing w:after="20"/>
            </w:pPr>
            <w:r>
              <w:rPr>
                <w:sz w:val="19"/>
              </w:rPr>
              <w:t>GET</w:t>
            </w:r>
          </w:p>
        </w:tc>
        <w:tc>
          <w:tcPr>
            <w:tcW w:w="1594" w:type="dxa"/>
            <w:shd w:val="clear" w:color="auto" w:fill="F7F9FC"/>
          </w:tcPr>
          <w:p w14:paraId="09E59011" w14:textId="77777777" w:rsidR="00037DF6" w:rsidRDefault="00732385">
            <w:pPr>
              <w:spacing w:after="20"/>
            </w:pPr>
            <w:r>
              <w:rPr>
                <w:sz w:val="19"/>
              </w:rPr>
              <w:t>JSON</w:t>
            </w:r>
          </w:p>
        </w:tc>
      </w:tr>
      <w:tr w:rsidR="00037DF6" w14:paraId="20EDF3B1" w14:textId="77777777">
        <w:trPr>
          <w:cantSplit/>
          <w:jc w:val="center"/>
        </w:trPr>
        <w:tc>
          <w:tcPr>
            <w:tcW w:w="3108" w:type="dxa"/>
          </w:tcPr>
          <w:p w14:paraId="63F3C733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/productos/obtener_modelos/</w:t>
            </w:r>
          </w:p>
        </w:tc>
        <w:tc>
          <w:tcPr>
            <w:tcW w:w="2307" w:type="dxa"/>
          </w:tcPr>
          <w:p w14:paraId="1A2DDE80" w14:textId="77777777" w:rsidR="00037DF6" w:rsidRDefault="00732385">
            <w:pPr>
              <w:spacing w:after="20"/>
            </w:pPr>
            <w:r>
              <w:rPr>
                <w:sz w:val="19"/>
              </w:rPr>
              <w:t>obtener_modelos_unicos</w:t>
            </w:r>
          </w:p>
        </w:tc>
        <w:tc>
          <w:tcPr>
            <w:tcW w:w="2402" w:type="dxa"/>
          </w:tcPr>
          <w:p w14:paraId="6CBD8859" w14:textId="77777777" w:rsidR="00037DF6" w:rsidRDefault="00732385">
            <w:pPr>
              <w:spacing w:after="20"/>
            </w:pPr>
            <w:r>
              <w:rPr>
                <w:sz w:val="19"/>
              </w:rPr>
              <w:t>GET</w:t>
            </w:r>
          </w:p>
        </w:tc>
        <w:tc>
          <w:tcPr>
            <w:tcW w:w="1594" w:type="dxa"/>
          </w:tcPr>
          <w:p w14:paraId="3E24B2D9" w14:textId="77777777" w:rsidR="00037DF6" w:rsidRDefault="00732385">
            <w:pPr>
              <w:spacing w:after="20"/>
            </w:pPr>
            <w:r>
              <w:rPr>
                <w:sz w:val="19"/>
              </w:rPr>
              <w:t>JSON (lista)</w:t>
            </w:r>
          </w:p>
        </w:tc>
      </w:tr>
      <w:tr w:rsidR="00037DF6" w14:paraId="09271E70" w14:textId="77777777">
        <w:trPr>
          <w:cantSplit/>
          <w:jc w:val="center"/>
        </w:trPr>
        <w:tc>
          <w:tcPr>
            <w:tcW w:w="3108" w:type="dxa"/>
            <w:shd w:val="clear" w:color="auto" w:fill="F7F9FC"/>
          </w:tcPr>
          <w:p w14:paraId="63AAA45E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/inventario/movimiento_inventario/</w:t>
            </w:r>
          </w:p>
        </w:tc>
        <w:tc>
          <w:tcPr>
            <w:tcW w:w="2307" w:type="dxa"/>
            <w:shd w:val="clear" w:color="auto" w:fill="F7F9FC"/>
          </w:tcPr>
          <w:p w14:paraId="24708689" w14:textId="77777777" w:rsidR="00037DF6" w:rsidRDefault="00732385">
            <w:pPr>
              <w:spacing w:after="20"/>
            </w:pPr>
            <w:r>
              <w:rPr>
                <w:sz w:val="19"/>
              </w:rPr>
              <w:t>movimiento_inventario</w:t>
            </w:r>
          </w:p>
        </w:tc>
        <w:tc>
          <w:tcPr>
            <w:tcW w:w="2402" w:type="dxa"/>
            <w:shd w:val="clear" w:color="auto" w:fill="F7F9FC"/>
          </w:tcPr>
          <w:p w14:paraId="0BE60E30" w14:textId="77777777" w:rsidR="00037DF6" w:rsidRDefault="00732385">
            <w:pPr>
              <w:spacing w:after="20"/>
            </w:pPr>
            <w:r>
              <w:rPr>
                <w:sz w:val="19"/>
              </w:rPr>
              <w:t>GET, POST (multipart)</w:t>
            </w:r>
          </w:p>
        </w:tc>
        <w:tc>
          <w:tcPr>
            <w:tcW w:w="1594" w:type="dxa"/>
            <w:shd w:val="clear" w:color="auto" w:fill="F7F9FC"/>
          </w:tcPr>
          <w:p w14:paraId="13BB07CE" w14:textId="77777777" w:rsidR="00037DF6" w:rsidRDefault="00732385">
            <w:pPr>
              <w:spacing w:after="20"/>
            </w:pPr>
            <w:r>
              <w:rPr>
                <w:sz w:val="19"/>
              </w:rPr>
              <w:t>HTML</w:t>
            </w:r>
          </w:p>
        </w:tc>
      </w:tr>
      <w:tr w:rsidR="00037DF6" w14:paraId="0A76C3AB" w14:textId="77777777">
        <w:trPr>
          <w:cantSplit/>
          <w:jc w:val="center"/>
        </w:trPr>
        <w:tc>
          <w:tcPr>
            <w:tcW w:w="3108" w:type="dxa"/>
          </w:tcPr>
          <w:p w14:paraId="3CC775CC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/inventario/traslado/iniciar/</w:t>
            </w:r>
          </w:p>
        </w:tc>
        <w:tc>
          <w:tcPr>
            <w:tcW w:w="2307" w:type="dxa"/>
          </w:tcPr>
          <w:p w14:paraId="4AFED50C" w14:textId="77777777" w:rsidR="00037DF6" w:rsidRDefault="00732385">
            <w:pPr>
              <w:spacing w:after="20"/>
            </w:pPr>
            <w:r>
              <w:rPr>
                <w:sz w:val="19"/>
              </w:rPr>
              <w:t>iniciar_traslado</w:t>
            </w:r>
          </w:p>
        </w:tc>
        <w:tc>
          <w:tcPr>
            <w:tcW w:w="2402" w:type="dxa"/>
          </w:tcPr>
          <w:p w14:paraId="2D400135" w14:textId="77777777" w:rsidR="00037DF6" w:rsidRDefault="00732385">
            <w:pPr>
              <w:spacing w:after="20"/>
            </w:pPr>
            <w:r>
              <w:rPr>
                <w:sz w:val="19"/>
              </w:rPr>
              <w:t>GET, POST (multipart)</w:t>
            </w:r>
          </w:p>
        </w:tc>
        <w:tc>
          <w:tcPr>
            <w:tcW w:w="1594" w:type="dxa"/>
          </w:tcPr>
          <w:p w14:paraId="0B7B0B8C" w14:textId="77777777" w:rsidR="00037DF6" w:rsidRDefault="00732385">
            <w:pPr>
              <w:spacing w:after="20"/>
            </w:pPr>
            <w:r>
              <w:rPr>
                <w:sz w:val="19"/>
              </w:rPr>
              <w:t>HTML</w:t>
            </w:r>
          </w:p>
        </w:tc>
      </w:tr>
      <w:tr w:rsidR="00037DF6" w14:paraId="220377D1" w14:textId="77777777">
        <w:trPr>
          <w:cantSplit/>
          <w:jc w:val="center"/>
        </w:trPr>
        <w:tc>
          <w:tcPr>
            <w:tcW w:w="3108" w:type="dxa"/>
            <w:shd w:val="clear" w:color="auto" w:fill="F7F9FC"/>
          </w:tcPr>
          <w:p w14:paraId="093D2761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/inventario/traslados_pendientes/</w:t>
            </w:r>
          </w:p>
        </w:tc>
        <w:tc>
          <w:tcPr>
            <w:tcW w:w="2307" w:type="dxa"/>
            <w:shd w:val="clear" w:color="auto" w:fill="F7F9FC"/>
          </w:tcPr>
          <w:p w14:paraId="0A1C66D2" w14:textId="77777777" w:rsidR="00037DF6" w:rsidRDefault="00732385">
            <w:pPr>
              <w:spacing w:after="20"/>
            </w:pPr>
            <w:r>
              <w:rPr>
                <w:sz w:val="19"/>
              </w:rPr>
              <w:t>traslados_pendientes</w:t>
            </w:r>
          </w:p>
        </w:tc>
        <w:tc>
          <w:tcPr>
            <w:tcW w:w="2402" w:type="dxa"/>
            <w:shd w:val="clear" w:color="auto" w:fill="F7F9FC"/>
          </w:tcPr>
          <w:p w14:paraId="7EA12AB3" w14:textId="77777777" w:rsidR="00037DF6" w:rsidRDefault="00732385">
            <w:pPr>
              <w:spacing w:after="20"/>
            </w:pPr>
            <w:r>
              <w:rPr>
                <w:sz w:val="19"/>
              </w:rPr>
              <w:t>GET</w:t>
            </w:r>
          </w:p>
        </w:tc>
        <w:tc>
          <w:tcPr>
            <w:tcW w:w="1594" w:type="dxa"/>
            <w:shd w:val="clear" w:color="auto" w:fill="F7F9FC"/>
          </w:tcPr>
          <w:p w14:paraId="07F01FE0" w14:textId="77777777" w:rsidR="00037DF6" w:rsidRDefault="00732385">
            <w:pPr>
              <w:spacing w:after="20"/>
            </w:pPr>
            <w:r>
              <w:rPr>
                <w:sz w:val="19"/>
              </w:rPr>
              <w:t>HTML</w:t>
            </w:r>
          </w:p>
        </w:tc>
      </w:tr>
      <w:tr w:rsidR="00037DF6" w14:paraId="0B5B4DBE" w14:textId="77777777">
        <w:trPr>
          <w:cantSplit/>
          <w:jc w:val="center"/>
        </w:trPr>
        <w:tc>
          <w:tcPr>
            <w:tcW w:w="3108" w:type="dxa"/>
          </w:tcPr>
          <w:p w14:paraId="7A18638A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/inventario/traslado/confirmar/&lt;pk&gt;/</w:t>
            </w:r>
          </w:p>
        </w:tc>
        <w:tc>
          <w:tcPr>
            <w:tcW w:w="2307" w:type="dxa"/>
          </w:tcPr>
          <w:p w14:paraId="14AFA470" w14:textId="77777777" w:rsidR="00037DF6" w:rsidRDefault="00732385">
            <w:pPr>
              <w:spacing w:after="20"/>
            </w:pPr>
            <w:r>
              <w:rPr>
                <w:sz w:val="19"/>
              </w:rPr>
              <w:t>confirmar_traslado</w:t>
            </w:r>
          </w:p>
        </w:tc>
        <w:tc>
          <w:tcPr>
            <w:tcW w:w="2402" w:type="dxa"/>
          </w:tcPr>
          <w:p w14:paraId="3144278B" w14:textId="77777777" w:rsidR="00037DF6" w:rsidRDefault="00732385">
            <w:pPr>
              <w:spacing w:after="20"/>
            </w:pPr>
            <w:r>
              <w:rPr>
                <w:sz w:val="19"/>
              </w:rPr>
              <w:t>GET, POST</w:t>
            </w:r>
          </w:p>
        </w:tc>
        <w:tc>
          <w:tcPr>
            <w:tcW w:w="1594" w:type="dxa"/>
          </w:tcPr>
          <w:p w14:paraId="1EADC495" w14:textId="77777777" w:rsidR="00037DF6" w:rsidRDefault="00732385">
            <w:pPr>
              <w:spacing w:after="20"/>
            </w:pPr>
            <w:r>
              <w:rPr>
                <w:sz w:val="19"/>
              </w:rPr>
              <w:t>HTML</w:t>
            </w:r>
          </w:p>
        </w:tc>
      </w:tr>
      <w:tr w:rsidR="00037DF6" w14:paraId="2F9D36DC" w14:textId="77777777">
        <w:trPr>
          <w:cantSplit/>
          <w:jc w:val="center"/>
        </w:trPr>
        <w:tc>
          <w:tcPr>
            <w:tcW w:w="3108" w:type="dxa"/>
            <w:shd w:val="clear" w:color="auto" w:fill="F7F9FC"/>
          </w:tcPr>
          <w:p w14:paraId="48C21BAF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/inventario/producto_movimientos/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color w:val="C0392B"/>
                <w:sz w:val="19"/>
              </w:rPr>
              <w:t>/inventario/sucursal_movimientos/</w:t>
            </w:r>
          </w:p>
        </w:tc>
        <w:tc>
          <w:tcPr>
            <w:tcW w:w="2307" w:type="dxa"/>
            <w:shd w:val="clear" w:color="auto" w:fill="F7F9FC"/>
          </w:tcPr>
          <w:p w14:paraId="59ACE21D" w14:textId="77777777" w:rsidR="00037DF6" w:rsidRDefault="00732385">
            <w:pPr>
              <w:spacing w:after="20"/>
            </w:pPr>
            <w:r>
              <w:rPr>
                <w:sz w:val="19"/>
              </w:rPr>
              <w:t>movimientos_por_producto / _sucursal</w:t>
            </w:r>
          </w:p>
        </w:tc>
        <w:tc>
          <w:tcPr>
            <w:tcW w:w="2402" w:type="dxa"/>
            <w:shd w:val="clear" w:color="auto" w:fill="F7F9FC"/>
          </w:tcPr>
          <w:p w14:paraId="586B4EB2" w14:textId="77777777" w:rsidR="00037DF6" w:rsidRDefault="00732385">
            <w:pPr>
              <w:spacing w:after="20"/>
            </w:pPr>
            <w:r>
              <w:rPr>
                <w:sz w:val="19"/>
              </w:rPr>
              <w:t>GET, POST (selector)</w:t>
            </w:r>
          </w:p>
        </w:tc>
        <w:tc>
          <w:tcPr>
            <w:tcW w:w="1594" w:type="dxa"/>
            <w:shd w:val="clear" w:color="auto" w:fill="F7F9FC"/>
          </w:tcPr>
          <w:p w14:paraId="27B6EC8A" w14:textId="77777777" w:rsidR="00037DF6" w:rsidRDefault="00732385">
            <w:pPr>
              <w:spacing w:after="20"/>
            </w:pPr>
            <w:r>
              <w:rPr>
                <w:sz w:val="19"/>
              </w:rPr>
              <w:t>HTML</w:t>
            </w:r>
          </w:p>
        </w:tc>
      </w:tr>
      <w:tr w:rsidR="00037DF6" w14:paraId="5E3501E5" w14:textId="77777777">
        <w:trPr>
          <w:cantSplit/>
          <w:jc w:val="center"/>
        </w:trPr>
        <w:tc>
          <w:tcPr>
            <w:tcW w:w="3108" w:type="dxa"/>
          </w:tcPr>
          <w:p w14:paraId="3D4E6FC3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/inventario/empresa_movimientos/</w:t>
            </w:r>
          </w:p>
        </w:tc>
        <w:tc>
          <w:tcPr>
            <w:tcW w:w="2307" w:type="dxa"/>
          </w:tcPr>
          <w:p w14:paraId="05225D84" w14:textId="77777777" w:rsidR="00037DF6" w:rsidRDefault="00732385">
            <w:pPr>
              <w:spacing w:after="20"/>
            </w:pPr>
            <w:r>
              <w:rPr>
                <w:sz w:val="19"/>
              </w:rPr>
              <w:t>movimientos_por_empresa</w:t>
            </w:r>
          </w:p>
        </w:tc>
        <w:tc>
          <w:tcPr>
            <w:tcW w:w="2402" w:type="dxa"/>
          </w:tcPr>
          <w:p w14:paraId="126A43FB" w14:textId="77777777" w:rsidR="00037DF6" w:rsidRDefault="00732385">
            <w:pPr>
              <w:spacing w:after="20"/>
            </w:pPr>
            <w:r>
              <w:rPr>
                <w:sz w:val="19"/>
              </w:rPr>
              <w:t>GET</w:t>
            </w:r>
          </w:p>
        </w:tc>
        <w:tc>
          <w:tcPr>
            <w:tcW w:w="1594" w:type="dxa"/>
          </w:tcPr>
          <w:p w14:paraId="11BEC269" w14:textId="77777777" w:rsidR="00037DF6" w:rsidRDefault="00732385">
            <w:pPr>
              <w:spacing w:after="20"/>
            </w:pPr>
            <w:r>
              <w:rPr>
                <w:sz w:val="19"/>
              </w:rPr>
              <w:t>HTML</w:t>
            </w:r>
          </w:p>
        </w:tc>
      </w:tr>
      <w:tr w:rsidR="00037DF6" w14:paraId="3A67AEE4" w14:textId="77777777">
        <w:trPr>
          <w:cantSplit/>
          <w:jc w:val="center"/>
        </w:trPr>
        <w:tc>
          <w:tcPr>
            <w:tcW w:w="3108" w:type="dxa"/>
            <w:shd w:val="clear" w:color="auto" w:fill="F7F9FC"/>
          </w:tcPr>
          <w:p w14:paraId="3296A088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/reportes/reporte_diario/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color w:val="C0392B"/>
                <w:sz w:val="19"/>
              </w:rPr>
              <w:t>/reportes/inventario_valorizado/</w:t>
            </w:r>
          </w:p>
        </w:tc>
        <w:tc>
          <w:tcPr>
            <w:tcW w:w="2307" w:type="dxa"/>
            <w:shd w:val="clear" w:color="auto" w:fill="F7F9FC"/>
          </w:tcPr>
          <w:p w14:paraId="5799624A" w14:textId="77777777" w:rsidR="00037DF6" w:rsidRDefault="00037DF6">
            <w:pPr>
              <w:spacing w:after="20"/>
              <w:jc w:val="center"/>
            </w:pPr>
          </w:p>
        </w:tc>
        <w:tc>
          <w:tcPr>
            <w:tcW w:w="2402" w:type="dxa"/>
            <w:shd w:val="clear" w:color="auto" w:fill="F7F9FC"/>
          </w:tcPr>
          <w:p w14:paraId="325C8567" w14:textId="77777777" w:rsidR="00037DF6" w:rsidRDefault="00732385">
            <w:pPr>
              <w:spacing w:after="20"/>
            </w:pPr>
            <w:r>
              <w:rPr>
                <w:sz w:val="19"/>
              </w:rPr>
              <w:t>GET</w:t>
            </w:r>
          </w:p>
        </w:tc>
        <w:tc>
          <w:tcPr>
            <w:tcW w:w="1594" w:type="dxa"/>
            <w:shd w:val="clear" w:color="auto" w:fill="F7F9FC"/>
          </w:tcPr>
          <w:p w14:paraId="22769610" w14:textId="77777777" w:rsidR="00037DF6" w:rsidRDefault="00732385">
            <w:pPr>
              <w:spacing w:after="20"/>
            </w:pPr>
            <w:r>
              <w:rPr>
                <w:sz w:val="19"/>
              </w:rPr>
              <w:t>HTML imprimible</w:t>
            </w:r>
          </w:p>
        </w:tc>
      </w:tr>
      <w:tr w:rsidR="00037DF6" w14:paraId="367DB00B" w14:textId="77777777">
        <w:trPr>
          <w:cantSplit/>
          <w:jc w:val="center"/>
        </w:trPr>
        <w:tc>
          <w:tcPr>
            <w:tcW w:w="3108" w:type="dxa"/>
          </w:tcPr>
          <w:p w14:paraId="36AD3AD1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/reportes/carga_masiva/</w:t>
            </w:r>
          </w:p>
        </w:tc>
        <w:tc>
          <w:tcPr>
            <w:tcW w:w="2307" w:type="dxa"/>
          </w:tcPr>
          <w:p w14:paraId="2EB64389" w14:textId="77777777" w:rsidR="00037DF6" w:rsidRDefault="00732385">
            <w:pPr>
              <w:spacing w:after="20"/>
            </w:pPr>
            <w:r>
              <w:rPr>
                <w:sz w:val="19"/>
              </w:rPr>
              <w:t>carga_masiva_productos</w:t>
            </w:r>
          </w:p>
        </w:tc>
        <w:tc>
          <w:tcPr>
            <w:tcW w:w="2402" w:type="dxa"/>
          </w:tcPr>
          <w:p w14:paraId="2149AFEB" w14:textId="77777777" w:rsidR="00037DF6" w:rsidRDefault="00732385">
            <w:pPr>
              <w:spacing w:after="20"/>
            </w:pPr>
            <w:r>
              <w:rPr>
                <w:sz w:val="19"/>
              </w:rPr>
              <w:t>GET, POST (</w:t>
            </w:r>
            <w:r>
              <w:rPr>
                <w:rFonts w:ascii="Consolas" w:eastAsia="Consolas" w:hAnsi="Consolas"/>
                <w:color w:val="C0392B"/>
                <w:sz w:val="19"/>
              </w:rPr>
              <w:t>archivo_excel</w:t>
            </w:r>
            <w:r>
              <w:rPr>
                <w:sz w:val="19"/>
              </w:rPr>
              <w:t>)</w:t>
            </w:r>
          </w:p>
        </w:tc>
        <w:tc>
          <w:tcPr>
            <w:tcW w:w="1594" w:type="dxa"/>
          </w:tcPr>
          <w:p w14:paraId="22EE9959" w14:textId="77777777" w:rsidR="00037DF6" w:rsidRDefault="00732385">
            <w:pPr>
              <w:spacing w:after="20"/>
            </w:pPr>
            <w:r>
              <w:rPr>
                <w:sz w:val="19"/>
              </w:rPr>
              <w:t>HTML</w:t>
            </w:r>
          </w:p>
        </w:tc>
      </w:tr>
      <w:tr w:rsidR="00037DF6" w14:paraId="1BDFDADE" w14:textId="77777777">
        <w:trPr>
          <w:cantSplit/>
          <w:jc w:val="center"/>
        </w:trPr>
        <w:tc>
          <w:tcPr>
            <w:tcW w:w="3108" w:type="dxa"/>
            <w:shd w:val="clear" w:color="auto" w:fill="F7F9FC"/>
          </w:tcPr>
          <w:p w14:paraId="0ED75F21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/reportes/descargar_plantilla/</w:t>
            </w:r>
          </w:p>
        </w:tc>
        <w:tc>
          <w:tcPr>
            <w:tcW w:w="2307" w:type="dxa"/>
            <w:shd w:val="clear" w:color="auto" w:fill="F7F9FC"/>
          </w:tcPr>
          <w:p w14:paraId="77693340" w14:textId="77777777" w:rsidR="00037DF6" w:rsidRDefault="00732385">
            <w:pPr>
              <w:spacing w:after="20"/>
            </w:pPr>
            <w:r>
              <w:rPr>
                <w:sz w:val="19"/>
              </w:rPr>
              <w:t>descargar_plantilla_productos</w:t>
            </w:r>
          </w:p>
        </w:tc>
        <w:tc>
          <w:tcPr>
            <w:tcW w:w="2402" w:type="dxa"/>
            <w:shd w:val="clear" w:color="auto" w:fill="F7F9FC"/>
          </w:tcPr>
          <w:p w14:paraId="19E01C48" w14:textId="77777777" w:rsidR="00037DF6" w:rsidRDefault="00732385">
            <w:pPr>
              <w:spacing w:after="20"/>
            </w:pPr>
            <w:r>
              <w:rPr>
                <w:sz w:val="19"/>
              </w:rPr>
              <w:t>GET</w:t>
            </w:r>
          </w:p>
        </w:tc>
        <w:tc>
          <w:tcPr>
            <w:tcW w:w="1594" w:type="dxa"/>
            <w:shd w:val="clear" w:color="auto" w:fill="F7F9FC"/>
          </w:tcPr>
          <w:p w14:paraId="45A9BDB6" w14:textId="77777777" w:rsidR="00037DF6" w:rsidRDefault="00732385">
            <w:pPr>
              <w:spacing w:after="20"/>
            </w:pPr>
            <w:r>
              <w:rPr>
                <w:sz w:val="19"/>
              </w:rPr>
              <w:t>XLSX</w:t>
            </w:r>
          </w:p>
        </w:tc>
      </w:tr>
      <w:tr w:rsidR="00037DF6" w14:paraId="661B6275" w14:textId="77777777">
        <w:trPr>
          <w:cantSplit/>
          <w:jc w:val="center"/>
        </w:trPr>
        <w:tc>
          <w:tcPr>
            <w:tcW w:w="3108" w:type="dxa"/>
          </w:tcPr>
          <w:p w14:paraId="75DC31C4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/static/…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color w:val="C0392B"/>
                <w:sz w:val="19"/>
              </w:rPr>
              <w:t>/media/…</w:t>
            </w:r>
          </w:p>
        </w:tc>
        <w:tc>
          <w:tcPr>
            <w:tcW w:w="2307" w:type="dxa"/>
          </w:tcPr>
          <w:p w14:paraId="1B6E121C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django.conf.urls.static</w:t>
            </w:r>
          </w:p>
        </w:tc>
        <w:tc>
          <w:tcPr>
            <w:tcW w:w="2402" w:type="dxa"/>
          </w:tcPr>
          <w:p w14:paraId="68B970D8" w14:textId="77777777" w:rsidR="00037DF6" w:rsidRDefault="00037DF6">
            <w:pPr>
              <w:spacing w:after="20"/>
              <w:jc w:val="center"/>
            </w:pPr>
          </w:p>
        </w:tc>
        <w:tc>
          <w:tcPr>
            <w:tcW w:w="1594" w:type="dxa"/>
          </w:tcPr>
          <w:p w14:paraId="2D2B02E9" w14:textId="77777777" w:rsidR="00037DF6" w:rsidRDefault="00732385">
            <w:pPr>
              <w:spacing w:after="20"/>
            </w:pPr>
            <w:r>
              <w:rPr>
                <w:sz w:val="19"/>
              </w:rPr>
              <w:t xml:space="preserve">solo con </w:t>
            </w:r>
            <w:r>
              <w:rPr>
                <w:rFonts w:ascii="Consolas" w:eastAsia="Consolas" w:hAnsi="Consolas"/>
                <w:color w:val="C0392B"/>
                <w:sz w:val="19"/>
              </w:rPr>
              <w:t>DEBUG=1</w:t>
            </w:r>
          </w:p>
        </w:tc>
      </w:tr>
    </w:tbl>
    <w:p w14:paraId="439D1D16" w14:textId="77777777" w:rsidR="00037DF6" w:rsidRDefault="00037DF6">
      <w:pPr>
        <w:spacing w:after="40"/>
      </w:pPr>
    </w:p>
    <w:p w14:paraId="7D71B51F" w14:textId="77777777" w:rsidR="00037DF6" w:rsidRDefault="00732385">
      <w:pPr>
        <w:pStyle w:val="Ttulo2"/>
      </w:pPr>
      <w:bookmarkStart w:id="39" w:name="_Toc243776961"/>
      <w:r>
        <w:t>5. Configuración</w:t>
      </w:r>
      <w:bookmarkEnd w:id="39"/>
    </w:p>
    <w:p w14:paraId="0E3E6831" w14:textId="77777777" w:rsidR="00037DF6" w:rsidRDefault="00732385">
      <w:r>
        <w:rPr>
          <w:rFonts w:ascii="Consolas" w:eastAsia="Consolas" w:hAnsi="Consolas"/>
          <w:color w:val="C0392B"/>
        </w:rPr>
        <w:t>inv_manaudi/inv_manaudi/settings.py</w:t>
      </w:r>
      <w:r>
        <w:t xml:space="preserve"> lee variables de entorno (ver </w:t>
      </w:r>
      <w:r>
        <w:rPr>
          <w:rFonts w:ascii="Consolas" w:eastAsia="Consolas" w:hAnsi="Consolas"/>
          <w:color w:val="C0392B"/>
        </w:rPr>
        <w:t>.env.example</w:t>
      </w:r>
      <w:r>
        <w:t>); sin ellas usa valores de desarrollo.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254"/>
        <w:gridCol w:w="3254"/>
        <w:gridCol w:w="2903"/>
      </w:tblGrid>
      <w:tr w:rsidR="00037DF6" w14:paraId="2DEBD0BE" w14:textId="77777777">
        <w:trPr>
          <w:cantSplit/>
          <w:jc w:val="center"/>
        </w:trPr>
        <w:tc>
          <w:tcPr>
            <w:tcW w:w="3254" w:type="dxa"/>
            <w:shd w:val="clear" w:color="auto" w:fill="D9E2F3"/>
          </w:tcPr>
          <w:p w14:paraId="0B2FD215" w14:textId="77777777" w:rsidR="00037DF6" w:rsidRDefault="00732385">
            <w:pPr>
              <w:spacing w:after="20"/>
            </w:pPr>
            <w:r>
              <w:rPr>
                <w:b/>
                <w:sz w:val="19"/>
              </w:rPr>
              <w:t>Variable</w:t>
            </w:r>
          </w:p>
        </w:tc>
        <w:tc>
          <w:tcPr>
            <w:tcW w:w="3254" w:type="dxa"/>
            <w:shd w:val="clear" w:color="auto" w:fill="D9E2F3"/>
          </w:tcPr>
          <w:p w14:paraId="449B1E89" w14:textId="77777777" w:rsidR="00037DF6" w:rsidRDefault="00732385">
            <w:pPr>
              <w:spacing w:after="20"/>
            </w:pPr>
            <w:r>
              <w:rPr>
                <w:b/>
                <w:sz w:val="19"/>
              </w:rPr>
              <w:t>Default</w:t>
            </w:r>
          </w:p>
        </w:tc>
        <w:tc>
          <w:tcPr>
            <w:tcW w:w="2903" w:type="dxa"/>
            <w:shd w:val="clear" w:color="auto" w:fill="D9E2F3"/>
          </w:tcPr>
          <w:p w14:paraId="0DEF3C5F" w14:textId="77777777" w:rsidR="00037DF6" w:rsidRDefault="00732385">
            <w:pPr>
              <w:spacing w:after="20"/>
            </w:pPr>
            <w:r>
              <w:rPr>
                <w:b/>
                <w:sz w:val="19"/>
              </w:rPr>
              <w:t>Uso</w:t>
            </w:r>
          </w:p>
        </w:tc>
      </w:tr>
      <w:tr w:rsidR="00037DF6" w14:paraId="58949C89" w14:textId="77777777">
        <w:trPr>
          <w:cantSplit/>
          <w:jc w:val="center"/>
        </w:trPr>
        <w:tc>
          <w:tcPr>
            <w:tcW w:w="3254" w:type="dxa"/>
          </w:tcPr>
          <w:p w14:paraId="4AB3E6C2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DJANGO_SECRET_KEY</w:t>
            </w:r>
          </w:p>
        </w:tc>
        <w:tc>
          <w:tcPr>
            <w:tcW w:w="3254" w:type="dxa"/>
          </w:tcPr>
          <w:p w14:paraId="72A8833B" w14:textId="77777777" w:rsidR="00037DF6" w:rsidRDefault="00732385">
            <w:pPr>
              <w:spacing w:after="20"/>
            </w:pPr>
            <w:r>
              <w:rPr>
                <w:sz w:val="19"/>
              </w:rPr>
              <w:t>clave insegura de desarrollo</w:t>
            </w:r>
          </w:p>
        </w:tc>
        <w:tc>
          <w:tcPr>
            <w:tcW w:w="2903" w:type="dxa"/>
          </w:tcPr>
          <w:p w14:paraId="45BF57B5" w14:textId="77777777" w:rsidR="00037DF6" w:rsidRDefault="00732385">
            <w:pPr>
              <w:spacing w:after="20"/>
            </w:pPr>
            <w:r>
              <w:rPr>
                <w:b/>
                <w:sz w:val="19"/>
              </w:rPr>
              <w:t>Cambiar en producción</w:t>
            </w:r>
          </w:p>
        </w:tc>
      </w:tr>
      <w:tr w:rsidR="00037DF6" w14:paraId="1703F3E8" w14:textId="77777777">
        <w:trPr>
          <w:cantSplit/>
          <w:jc w:val="center"/>
        </w:trPr>
        <w:tc>
          <w:tcPr>
            <w:tcW w:w="3254" w:type="dxa"/>
            <w:shd w:val="clear" w:color="auto" w:fill="F7F9FC"/>
          </w:tcPr>
          <w:p w14:paraId="58460F2E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DJANGO_DEBUG</w:t>
            </w:r>
          </w:p>
        </w:tc>
        <w:tc>
          <w:tcPr>
            <w:tcW w:w="3254" w:type="dxa"/>
            <w:shd w:val="clear" w:color="auto" w:fill="F7F9FC"/>
          </w:tcPr>
          <w:p w14:paraId="12C148A2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1</w:t>
            </w:r>
          </w:p>
        </w:tc>
        <w:tc>
          <w:tcPr>
            <w:tcW w:w="2903" w:type="dxa"/>
            <w:shd w:val="clear" w:color="auto" w:fill="F7F9FC"/>
          </w:tcPr>
          <w:p w14:paraId="1C0C1811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0</w:t>
            </w:r>
            <w:r>
              <w:rPr>
                <w:sz w:val="19"/>
              </w:rPr>
              <w:t xml:space="preserve"> en producción</w:t>
            </w:r>
          </w:p>
        </w:tc>
      </w:tr>
      <w:tr w:rsidR="00037DF6" w14:paraId="282B9E97" w14:textId="77777777">
        <w:trPr>
          <w:cantSplit/>
          <w:jc w:val="center"/>
        </w:trPr>
        <w:tc>
          <w:tcPr>
            <w:tcW w:w="3254" w:type="dxa"/>
          </w:tcPr>
          <w:p w14:paraId="0DB0D9CF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DJANGO_ALLOWED_HOSTS</w:t>
            </w:r>
          </w:p>
        </w:tc>
        <w:tc>
          <w:tcPr>
            <w:tcW w:w="3254" w:type="dxa"/>
          </w:tcPr>
          <w:p w14:paraId="54A09B76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sifcol.pythonanywhere.com,localhost,127.0.0.1</w:t>
            </w:r>
          </w:p>
        </w:tc>
        <w:tc>
          <w:tcPr>
            <w:tcW w:w="2903" w:type="dxa"/>
          </w:tcPr>
          <w:p w14:paraId="3078DFBA" w14:textId="77777777" w:rsidR="00037DF6" w:rsidRDefault="00732385">
            <w:pPr>
              <w:spacing w:after="20"/>
            </w:pPr>
            <w:r>
              <w:rPr>
                <w:sz w:val="19"/>
              </w:rPr>
              <w:t>separados por coma</w:t>
            </w:r>
          </w:p>
        </w:tc>
      </w:tr>
      <w:tr w:rsidR="00037DF6" w14:paraId="50688A8F" w14:textId="77777777">
        <w:trPr>
          <w:cantSplit/>
          <w:jc w:val="center"/>
        </w:trPr>
        <w:tc>
          <w:tcPr>
            <w:tcW w:w="3254" w:type="dxa"/>
            <w:shd w:val="clear" w:color="auto" w:fill="F7F9FC"/>
          </w:tcPr>
          <w:p w14:paraId="2C6FCD4A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DJANGO_CSRF_TRUSTED_ORIGINS</w:t>
            </w:r>
          </w:p>
        </w:tc>
        <w:tc>
          <w:tcPr>
            <w:tcW w:w="3254" w:type="dxa"/>
            <w:shd w:val="clear" w:color="auto" w:fill="F7F9FC"/>
          </w:tcPr>
          <w:p w14:paraId="58235FD5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https://sifcol.pythonanywhere.com</w:t>
            </w:r>
          </w:p>
        </w:tc>
        <w:tc>
          <w:tcPr>
            <w:tcW w:w="2903" w:type="dxa"/>
            <w:shd w:val="clear" w:color="auto" w:fill="F7F9FC"/>
          </w:tcPr>
          <w:p w14:paraId="602040F3" w14:textId="77777777" w:rsidR="00037DF6" w:rsidRDefault="00732385">
            <w:pPr>
              <w:spacing w:after="20"/>
            </w:pPr>
            <w:r>
              <w:rPr>
                <w:sz w:val="19"/>
              </w:rPr>
              <w:t>Django 4 exige esquema</w:t>
            </w:r>
          </w:p>
        </w:tc>
      </w:tr>
      <w:tr w:rsidR="00037DF6" w14:paraId="6F9896EC" w14:textId="77777777">
        <w:trPr>
          <w:cantSplit/>
          <w:jc w:val="center"/>
        </w:trPr>
        <w:tc>
          <w:tcPr>
            <w:tcW w:w="3254" w:type="dxa"/>
          </w:tcPr>
          <w:p w14:paraId="55987972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DB_NAME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color w:val="C0392B"/>
                <w:sz w:val="19"/>
              </w:rPr>
              <w:t>DB_USER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color w:val="C0392B"/>
                <w:sz w:val="19"/>
              </w:rPr>
              <w:t>DB_PASSWORD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color w:val="C0392B"/>
                <w:sz w:val="19"/>
              </w:rPr>
              <w:t>DB_HOST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color w:val="C0392B"/>
                <w:sz w:val="19"/>
              </w:rPr>
              <w:t>DB_PORT</w:t>
            </w:r>
          </w:p>
        </w:tc>
        <w:tc>
          <w:tcPr>
            <w:tcW w:w="3254" w:type="dxa"/>
          </w:tcPr>
          <w:p w14:paraId="55780106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inv_manaudi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color w:val="C0392B"/>
                <w:sz w:val="19"/>
              </w:rPr>
              <w:t>root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color w:val="C0392B"/>
                <w:sz w:val="19"/>
              </w:rPr>
              <w:t>f4d3s2a1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color w:val="C0392B"/>
                <w:sz w:val="19"/>
              </w:rPr>
              <w:t>localhost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color w:val="C0392B"/>
                <w:sz w:val="19"/>
              </w:rPr>
              <w:t>3306</w:t>
            </w:r>
          </w:p>
        </w:tc>
        <w:tc>
          <w:tcPr>
            <w:tcW w:w="2903" w:type="dxa"/>
          </w:tcPr>
          <w:p w14:paraId="77CC319F" w14:textId="77777777" w:rsidR="00037DF6" w:rsidRDefault="00732385">
            <w:pPr>
              <w:spacing w:after="20"/>
            </w:pPr>
            <w:r>
              <w:rPr>
                <w:sz w:val="19"/>
              </w:rPr>
              <w:t xml:space="preserve">En Docker </w:t>
            </w:r>
            <w:r>
              <w:rPr>
                <w:rFonts w:ascii="Consolas" w:eastAsia="Consolas" w:hAnsi="Consolas"/>
                <w:color w:val="C0392B"/>
                <w:sz w:val="19"/>
              </w:rPr>
              <w:t>DB_HOST=db</w:t>
            </w:r>
            <w:r>
              <w:rPr>
                <w:sz w:val="19"/>
              </w:rPr>
              <w:t xml:space="preserve"> se fuerza desde compose</w:t>
            </w:r>
          </w:p>
        </w:tc>
      </w:tr>
      <w:tr w:rsidR="00037DF6" w14:paraId="607517FF" w14:textId="77777777">
        <w:trPr>
          <w:cantSplit/>
          <w:jc w:val="center"/>
        </w:trPr>
        <w:tc>
          <w:tcPr>
            <w:tcW w:w="3254" w:type="dxa"/>
            <w:shd w:val="clear" w:color="auto" w:fill="F7F9FC"/>
          </w:tcPr>
          <w:p w14:paraId="4BE2C6CE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RUN_MIGRATIONS</w:t>
            </w:r>
          </w:p>
        </w:tc>
        <w:tc>
          <w:tcPr>
            <w:tcW w:w="3254" w:type="dxa"/>
            <w:shd w:val="clear" w:color="auto" w:fill="F7F9FC"/>
          </w:tcPr>
          <w:p w14:paraId="55F1BC67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1</w:t>
            </w:r>
          </w:p>
        </w:tc>
        <w:tc>
          <w:tcPr>
            <w:tcW w:w="2903" w:type="dxa"/>
            <w:shd w:val="clear" w:color="auto" w:fill="F7F9FC"/>
          </w:tcPr>
          <w:p w14:paraId="35D5A704" w14:textId="77777777" w:rsidR="00037DF6" w:rsidRDefault="00732385">
            <w:pPr>
              <w:spacing w:after="20"/>
            </w:pPr>
            <w:r>
              <w:rPr>
                <w:sz w:val="19"/>
              </w:rPr>
              <w:t xml:space="preserve">El entrypoint corre </w:t>
            </w:r>
            <w:r>
              <w:rPr>
                <w:rFonts w:ascii="Consolas" w:eastAsia="Consolas" w:hAnsi="Consolas"/>
                <w:color w:val="C0392B"/>
                <w:sz w:val="19"/>
              </w:rPr>
              <w:t>migrate</w:t>
            </w:r>
            <w:r>
              <w:rPr>
                <w:sz w:val="19"/>
              </w:rPr>
              <w:t xml:space="preserve"> al arrancar</w:t>
            </w:r>
          </w:p>
        </w:tc>
      </w:tr>
      <w:tr w:rsidR="00037DF6" w14:paraId="493B8BEF" w14:textId="77777777">
        <w:trPr>
          <w:cantSplit/>
          <w:jc w:val="center"/>
        </w:trPr>
        <w:tc>
          <w:tcPr>
            <w:tcW w:w="3254" w:type="dxa"/>
          </w:tcPr>
          <w:p w14:paraId="07267FC9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WEB_HOST_PORT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color w:val="C0392B"/>
                <w:sz w:val="19"/>
              </w:rPr>
              <w:t>DB_HOST_PORT</w:t>
            </w:r>
          </w:p>
        </w:tc>
        <w:tc>
          <w:tcPr>
            <w:tcW w:w="3254" w:type="dxa"/>
          </w:tcPr>
          <w:p w14:paraId="6B00F5F1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8012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color w:val="C0392B"/>
                <w:sz w:val="19"/>
              </w:rPr>
              <w:t>3307</w:t>
            </w:r>
          </w:p>
        </w:tc>
        <w:tc>
          <w:tcPr>
            <w:tcW w:w="2903" w:type="dxa"/>
          </w:tcPr>
          <w:p w14:paraId="1EE81A09" w14:textId="77777777" w:rsidR="00037DF6" w:rsidRDefault="00732385">
            <w:pPr>
              <w:spacing w:after="20"/>
            </w:pPr>
            <w:r>
              <w:rPr>
                <w:sz w:val="19"/>
              </w:rPr>
              <w:t>Puertos publicados en el host (solo 127.0.0.1)</w:t>
            </w:r>
          </w:p>
        </w:tc>
      </w:tr>
    </w:tbl>
    <w:p w14:paraId="0C74204D" w14:textId="77777777" w:rsidR="00037DF6" w:rsidRDefault="00037DF6">
      <w:pPr>
        <w:spacing w:after="40"/>
      </w:pPr>
    </w:p>
    <w:p w14:paraId="5E07E098" w14:textId="77777777" w:rsidR="00037DF6" w:rsidRDefault="00732385">
      <w:r>
        <w:t xml:space="preserve">Otros ajustes: </w:t>
      </w:r>
      <w:r>
        <w:rPr>
          <w:rFonts w:ascii="Consolas" w:eastAsia="Consolas" w:hAnsi="Consolas"/>
          <w:color w:val="C0392B"/>
        </w:rPr>
        <w:t>LANGUAGE_CODE='es-ec'</w:t>
      </w:r>
      <w:r>
        <w:t xml:space="preserve">, </w:t>
      </w:r>
      <w:r>
        <w:rPr>
          <w:rFonts w:ascii="Consolas" w:eastAsia="Consolas" w:hAnsi="Consolas"/>
          <w:color w:val="C0392B"/>
        </w:rPr>
        <w:t>TIME_ZONE='America/Guayaquil'</w:t>
      </w:r>
      <w:r>
        <w:t xml:space="preserve">, </w:t>
      </w:r>
      <w:r>
        <w:rPr>
          <w:rFonts w:ascii="Consolas" w:eastAsia="Consolas" w:hAnsi="Consolas"/>
          <w:color w:val="C0392B"/>
        </w:rPr>
        <w:t>USE_TZ=True</w:t>
      </w:r>
      <w:r>
        <w:t xml:space="preserve"> (las fechas se guardan en UTC y se muestran en hora local), </w:t>
      </w:r>
      <w:r>
        <w:rPr>
          <w:rFonts w:ascii="Consolas" w:eastAsia="Consolas" w:hAnsi="Consolas"/>
          <w:color w:val="C0392B"/>
        </w:rPr>
        <w:t>USE_THOUSAND_SEPARATOR=True</w:t>
      </w:r>
      <w:r>
        <w:t xml:space="preserve">, </w:t>
      </w:r>
      <w:r>
        <w:rPr>
          <w:rFonts w:ascii="Consolas" w:eastAsia="Consolas" w:hAnsi="Consolas"/>
          <w:color w:val="C0392B"/>
        </w:rPr>
        <w:t>STATIC_ROOT=inv_manaudi/staticfiles/</w:t>
      </w:r>
      <w:r>
        <w:t xml:space="preserve"> (para </w:t>
      </w:r>
      <w:r>
        <w:rPr>
          <w:rFonts w:ascii="Consolas" w:eastAsia="Consolas" w:hAnsi="Consolas"/>
          <w:color w:val="C0392B"/>
        </w:rPr>
        <w:t>collectstatic</w:t>
      </w:r>
      <w:r>
        <w:t xml:space="preserve">), </w:t>
      </w:r>
      <w:r>
        <w:rPr>
          <w:rFonts w:ascii="Consolas" w:eastAsia="Consolas" w:hAnsi="Consolas"/>
          <w:color w:val="C0392B"/>
        </w:rPr>
        <w:t>MEDIA_ROOT=inv_manaudi/media/</w:t>
      </w:r>
      <w:r>
        <w:t xml:space="preserve"> (en Docker, volumen </w:t>
      </w:r>
      <w:r>
        <w:rPr>
          <w:rFonts w:ascii="Consolas" w:eastAsia="Consolas" w:hAnsi="Consolas"/>
          <w:color w:val="C0392B"/>
        </w:rPr>
        <w:t>media_data</w:t>
      </w:r>
      <w:r>
        <w:t xml:space="preserve">), </w:t>
      </w:r>
      <w:r>
        <w:rPr>
          <w:rFonts w:ascii="Consolas" w:eastAsia="Consolas" w:hAnsi="Consolas"/>
          <w:color w:val="C0392B"/>
        </w:rPr>
        <w:t>LOGIN_URL='login'</w:t>
      </w:r>
      <w:r>
        <w:t>.</w:t>
      </w:r>
    </w:p>
    <w:p w14:paraId="6F401104" w14:textId="77777777" w:rsidR="00037DF6" w:rsidRDefault="00732385">
      <w:pPr>
        <w:pStyle w:val="Ttulo2"/>
      </w:pPr>
      <w:bookmarkStart w:id="40" w:name="_Toc243776962"/>
      <w:r>
        <w:t>6. Entorno de desarrollo (Docker)</w:t>
      </w:r>
      <w:bookmarkEnd w:id="40"/>
    </w:p>
    <w:p w14:paraId="07D9B294" w14:textId="77777777" w:rsidR="00037DF6" w:rsidRDefault="00732385">
      <w:pPr>
        <w:pStyle w:val="Listaconvietas"/>
      </w:pPr>
      <w:r>
        <w:rPr>
          <w:rFonts w:ascii="Consolas" w:eastAsia="Consolas" w:hAnsi="Consolas"/>
          <w:color w:val="C0392B"/>
        </w:rPr>
        <w:t>docker-compose.yml</w:t>
      </w:r>
      <w:r>
        <w:t xml:space="preserve">: servicio </w:t>
      </w:r>
      <w:r>
        <w:rPr>
          <w:rFonts w:ascii="Consolas" w:eastAsia="Consolas" w:hAnsi="Consolas"/>
          <w:color w:val="C0392B"/>
        </w:rPr>
        <w:t>db</w:t>
      </w:r>
      <w:r>
        <w:t xml:space="preserve"> (mysql:8.0, utf8mb4, </w:t>
      </w:r>
      <w:r>
        <w:rPr>
          <w:rFonts w:ascii="Consolas" w:eastAsia="Consolas" w:hAnsi="Consolas"/>
          <w:color w:val="C0392B"/>
        </w:rPr>
        <w:t>mysql_native_password</w:t>
      </w:r>
      <w:r>
        <w:t xml:space="preserve">, volumen </w:t>
      </w:r>
      <w:r>
        <w:rPr>
          <w:rFonts w:ascii="Consolas" w:eastAsia="Consolas" w:hAnsi="Consolas"/>
          <w:color w:val="C0392B"/>
        </w:rPr>
        <w:t>db_data</w:t>
      </w:r>
      <w:r>
        <w:t xml:space="preserve">, importa </w:t>
      </w:r>
      <w:r>
        <w:rPr>
          <w:rFonts w:ascii="Consolas" w:eastAsia="Consolas" w:hAnsi="Consolas"/>
          <w:color w:val="C0392B"/>
        </w:rPr>
        <w:t>docker/dumps/*.sql</w:t>
      </w:r>
      <w:r>
        <w:t xml:space="preserve"> al crear el volumen) y servicio </w:t>
      </w:r>
      <w:r>
        <w:rPr>
          <w:rFonts w:ascii="Consolas" w:eastAsia="Consolas" w:hAnsi="Consolas"/>
          <w:color w:val="C0392B"/>
        </w:rPr>
        <w:t>web</w:t>
      </w:r>
      <w:r>
        <w:t xml:space="preserve"> (build del </w:t>
      </w:r>
      <w:r>
        <w:rPr>
          <w:rFonts w:ascii="Consolas" w:eastAsia="Consolas" w:hAnsi="Consolas"/>
          <w:color w:val="C0392B"/>
        </w:rPr>
        <w:t>Dockerfile</w:t>
      </w:r>
      <w:r>
        <w:t xml:space="preserve">, monta </w:t>
      </w:r>
      <w:r>
        <w:rPr>
          <w:rFonts w:ascii="Consolas" w:eastAsia="Consolas" w:hAnsi="Consolas"/>
          <w:color w:val="C0392B"/>
        </w:rPr>
        <w:t>./inv_manaudi</w:t>
      </w:r>
      <w:r>
        <w:t xml:space="preserve"> en </w:t>
      </w:r>
      <w:r>
        <w:rPr>
          <w:rFonts w:ascii="Consolas" w:eastAsia="Consolas" w:hAnsi="Consolas"/>
          <w:color w:val="C0392B"/>
        </w:rPr>
        <w:t>/app</w:t>
      </w:r>
      <w:r>
        <w:t xml:space="preserve">, volumen </w:t>
      </w:r>
      <w:r>
        <w:rPr>
          <w:rFonts w:ascii="Consolas" w:eastAsia="Consolas" w:hAnsi="Consolas"/>
          <w:color w:val="C0392B"/>
        </w:rPr>
        <w:t>media_data</w:t>
      </w:r>
      <w:r>
        <w:t xml:space="preserve">, </w:t>
      </w:r>
      <w:r>
        <w:rPr>
          <w:rFonts w:ascii="Consolas" w:eastAsia="Consolas" w:hAnsi="Consolas"/>
          <w:color w:val="C0392B"/>
        </w:rPr>
        <w:t>env_file: .env</w:t>
      </w:r>
      <w:r>
        <w:t>).</w:t>
      </w:r>
    </w:p>
    <w:p w14:paraId="45A48F70" w14:textId="77777777" w:rsidR="00037DF6" w:rsidRDefault="00732385">
      <w:pPr>
        <w:pStyle w:val="Listaconvietas"/>
      </w:pPr>
      <w:r>
        <w:rPr>
          <w:rFonts w:ascii="Consolas" w:eastAsia="Consolas" w:hAnsi="Consolas"/>
          <w:color w:val="C0392B"/>
        </w:rPr>
        <w:t>docker/entrypoint.sh</w:t>
      </w:r>
      <w:r>
        <w:t xml:space="preserve">: espera a MySQL con PyMySQL, corre </w:t>
      </w:r>
      <w:r>
        <w:rPr>
          <w:rFonts w:ascii="Consolas" w:eastAsia="Consolas" w:hAnsi="Consolas"/>
          <w:color w:val="C0392B"/>
        </w:rPr>
        <w:t>migrate</w:t>
      </w:r>
      <w:r>
        <w:t xml:space="preserve"> y ejecuta el CMD (</w:t>
      </w:r>
      <w:r>
        <w:rPr>
          <w:rFonts w:ascii="Consolas" w:eastAsia="Consolas" w:hAnsi="Consolas"/>
          <w:color w:val="C0392B"/>
        </w:rPr>
        <w:t>runserver 0.0.0.0:8000</w:t>
      </w:r>
      <w:r>
        <w:t>).</w:t>
      </w:r>
    </w:p>
    <w:p w14:paraId="551F93F4" w14:textId="77777777" w:rsidR="00037DF6" w:rsidRDefault="00732385">
      <w:pPr>
        <w:pStyle w:val="Listaconvietas"/>
      </w:pPr>
      <w:r>
        <w:t xml:space="preserve">El código se recarga en caliente (volumen montado). Tras cambiar </w:t>
      </w:r>
      <w:r>
        <w:rPr>
          <w:rFonts w:ascii="Consolas" w:eastAsia="Consolas" w:hAnsi="Consolas"/>
          <w:color w:val="C0392B"/>
        </w:rPr>
        <w:t>requirements.txt</w:t>
      </w:r>
      <w:r>
        <w:t xml:space="preserve">: </w:t>
      </w:r>
      <w:r>
        <w:rPr>
          <w:rFonts w:ascii="Consolas" w:eastAsia="Consolas" w:hAnsi="Consolas"/>
          <w:color w:val="C0392B"/>
        </w:rPr>
        <w:t>docker compose build</w:t>
      </w:r>
      <w:r>
        <w:t>.</w:t>
      </w:r>
    </w:p>
    <w:p w14:paraId="377BD06E" w14:textId="77777777" w:rsidR="00037DF6" w:rsidRDefault="00732385">
      <w:pPr>
        <w:pStyle w:val="Listaconvietas"/>
      </w:pPr>
      <w:r>
        <w:t xml:space="preserve">No hay entorno virtual local: ejecutar siempre </w:t>
      </w:r>
      <w:r>
        <w:rPr>
          <w:rFonts w:ascii="Consolas" w:eastAsia="Consolas" w:hAnsi="Consolas"/>
          <w:color w:val="C0392B"/>
        </w:rPr>
        <w:t>manage.py</w:t>
      </w:r>
      <w:r>
        <w:t xml:space="preserve"> dentro del contenedor.</w:t>
      </w:r>
    </w:p>
    <w:p w14:paraId="23F7EF2B" w14:textId="77777777" w:rsidR="00037DF6" w:rsidRDefault="00732385">
      <w:pPr>
        <w:pStyle w:val="Ttulo3"/>
      </w:pPr>
      <w:bookmarkStart w:id="41" w:name="_Toc243776963"/>
      <w:r>
        <w:t>Comandos de gestión propios</w:t>
      </w:r>
      <w:bookmarkEnd w:id="41"/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4192"/>
        <w:gridCol w:w="5219"/>
      </w:tblGrid>
      <w:tr w:rsidR="00037DF6" w14:paraId="55C70A19" w14:textId="77777777">
        <w:trPr>
          <w:cantSplit/>
          <w:jc w:val="center"/>
        </w:trPr>
        <w:tc>
          <w:tcPr>
            <w:tcW w:w="4192" w:type="dxa"/>
            <w:shd w:val="clear" w:color="auto" w:fill="D9E2F3"/>
          </w:tcPr>
          <w:p w14:paraId="799F0AFA" w14:textId="77777777" w:rsidR="00037DF6" w:rsidRDefault="00732385">
            <w:pPr>
              <w:spacing w:after="20"/>
            </w:pPr>
            <w:r>
              <w:rPr>
                <w:b/>
                <w:sz w:val="19"/>
              </w:rPr>
              <w:t>Comando</w:t>
            </w:r>
          </w:p>
        </w:tc>
        <w:tc>
          <w:tcPr>
            <w:tcW w:w="5219" w:type="dxa"/>
            <w:shd w:val="clear" w:color="auto" w:fill="D9E2F3"/>
          </w:tcPr>
          <w:p w14:paraId="65750829" w14:textId="77777777" w:rsidR="00037DF6" w:rsidRDefault="00732385">
            <w:pPr>
              <w:spacing w:after="20"/>
            </w:pPr>
            <w:r>
              <w:rPr>
                <w:b/>
                <w:sz w:val="19"/>
              </w:rPr>
              <w:t>Qué hace</w:t>
            </w:r>
          </w:p>
        </w:tc>
      </w:tr>
      <w:tr w:rsidR="00037DF6" w14:paraId="78FA7CFA" w14:textId="77777777">
        <w:trPr>
          <w:cantSplit/>
          <w:jc w:val="center"/>
        </w:trPr>
        <w:tc>
          <w:tcPr>
            <w:tcW w:w="4192" w:type="dxa"/>
          </w:tcPr>
          <w:p w14:paraId="4FDB4EED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populate_data [--clear] [--empresas N]</w:t>
            </w:r>
          </w:p>
        </w:tc>
        <w:tc>
          <w:tcPr>
            <w:tcW w:w="5219" w:type="dxa"/>
          </w:tcPr>
          <w:p w14:paraId="2B6FBEE1" w14:textId="77777777" w:rsidR="00037DF6" w:rsidRDefault="00732385">
            <w:pPr>
              <w:spacing w:after="20"/>
            </w:pPr>
            <w:r>
              <w:rPr>
                <w:sz w:val="19"/>
              </w:rPr>
              <w:t xml:space="preserve">Grupos, empresas, sucursales, usuarios (clave 1234), clasificación, 10 productos por empresa, stock inicial aleatorio y pocos movimientos. </w:t>
            </w:r>
            <w:r>
              <w:rPr>
                <w:rFonts w:ascii="Consolas" w:eastAsia="Consolas" w:hAnsi="Consolas"/>
                <w:color w:val="C0392B"/>
                <w:sz w:val="19"/>
              </w:rPr>
              <w:t>--clear</w:t>
            </w:r>
            <w:r>
              <w:rPr>
                <w:sz w:val="19"/>
              </w:rPr>
              <w:t xml:space="preserve"> borra todo menos superusuarios.</w:t>
            </w:r>
          </w:p>
        </w:tc>
      </w:tr>
      <w:tr w:rsidR="00037DF6" w14:paraId="45A97961" w14:textId="77777777">
        <w:trPr>
          <w:cantSplit/>
          <w:jc w:val="center"/>
        </w:trPr>
        <w:tc>
          <w:tcPr>
            <w:tcW w:w="4192" w:type="dxa"/>
            <w:shd w:val="clear" w:color="auto" w:fill="F7F9FC"/>
          </w:tcPr>
          <w:p w14:paraId="3C996859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populate_demo [--force] [--seed N]</w:t>
            </w:r>
          </w:p>
        </w:tc>
        <w:tc>
          <w:tcPr>
            <w:tcW w:w="5219" w:type="dxa"/>
            <w:shd w:val="clear" w:color="auto" w:fill="F7F9FC"/>
          </w:tcPr>
          <w:p w14:paraId="6444FCF7" w14:textId="77777777" w:rsidR="00037DF6" w:rsidRDefault="00732385">
            <w:pPr>
              <w:spacing w:after="20"/>
            </w:pPr>
            <w:r>
              <w:rPr>
                <w:sz w:val="19"/>
              </w:rPr>
              <w:t xml:space="preserve">Sobre lo anterior: códigos auxiliares/EAN, un producto inactivo por empresa, 30 días de movimientos, traslados confirmados (uno con faltante) y pendientes, alertas de stock bajo y un agotado, movimientos de hoy. Idempotente salvo </w:t>
            </w:r>
            <w:r>
              <w:rPr>
                <w:rFonts w:ascii="Consolas" w:eastAsia="Consolas" w:hAnsi="Consolas"/>
                <w:color w:val="C0392B"/>
                <w:sz w:val="19"/>
              </w:rPr>
              <w:t>--force</w:t>
            </w:r>
            <w:r>
              <w:rPr>
                <w:sz w:val="19"/>
              </w:rPr>
              <w:t xml:space="preserve">. Documentos </w:t>
            </w:r>
            <w:r>
              <w:rPr>
                <w:rFonts w:ascii="Consolas" w:eastAsia="Consolas" w:hAnsi="Consolas"/>
                <w:color w:val="C0392B"/>
                <w:sz w:val="19"/>
              </w:rPr>
              <w:t>DEMO-*</w:t>
            </w:r>
            <w:r>
              <w:rPr>
                <w:sz w:val="19"/>
              </w:rPr>
              <w:t>.</w:t>
            </w:r>
          </w:p>
        </w:tc>
      </w:tr>
    </w:tbl>
    <w:p w14:paraId="11A25C6D" w14:textId="77777777" w:rsidR="00037DF6" w:rsidRDefault="00037DF6">
      <w:pPr>
        <w:spacing w:after="40"/>
      </w:pPr>
    </w:p>
    <w:p w14:paraId="1CC08170" w14:textId="77777777" w:rsidR="00037DF6" w:rsidRDefault="00732385">
      <w:pPr>
        <w:pStyle w:val="Ttulo3"/>
      </w:pPr>
      <w:bookmarkStart w:id="42" w:name="_Toc243776964"/>
      <w:r>
        <w:t>Pruebas</w:t>
      </w:r>
      <w:bookmarkEnd w:id="42"/>
    </w:p>
    <w:p w14:paraId="2032763D" w14:textId="77777777" w:rsidR="00037DF6" w:rsidRDefault="00732385">
      <w:r>
        <w:t xml:space="preserve">No hay pruebas automatizadas (los </w:t>
      </w:r>
      <w:r>
        <w:rPr>
          <w:rFonts w:ascii="Consolas" w:eastAsia="Consolas" w:hAnsi="Consolas"/>
          <w:color w:val="C0392B"/>
        </w:rPr>
        <w:t>tests.py</w:t>
      </w:r>
      <w:r>
        <w:t xml:space="preserve"> están vacíos). Para una verificación rápida tras un cambio: </w:t>
      </w:r>
      <w:r>
        <w:rPr>
          <w:rFonts w:ascii="Consolas" w:eastAsia="Consolas" w:hAnsi="Consolas"/>
          <w:color w:val="C0392B"/>
        </w:rPr>
        <w:t>manage.py check</w:t>
      </w:r>
      <w:r>
        <w:t xml:space="preserve">, </w:t>
      </w:r>
      <w:r>
        <w:rPr>
          <w:rFonts w:ascii="Consolas" w:eastAsia="Consolas" w:hAnsi="Consolas"/>
          <w:color w:val="C0392B"/>
        </w:rPr>
        <w:t>makemigrations --check --dry-run</w:t>
      </w:r>
      <w:r>
        <w:t xml:space="preserve"> y recorrer las pantallas con cada usuario de prueba.</w:t>
      </w:r>
    </w:p>
    <w:p w14:paraId="4AEEBFC0" w14:textId="77777777" w:rsidR="00037DF6" w:rsidRDefault="00732385">
      <w:pPr>
        <w:pStyle w:val="Ttulo2"/>
      </w:pPr>
      <w:bookmarkStart w:id="43" w:name="_Toc243776965"/>
      <w:r>
        <w:t>7. Producción (PythonAnywhere)</w:t>
      </w:r>
      <w:bookmarkEnd w:id="43"/>
    </w:p>
    <w:p w14:paraId="443F0E6E" w14:textId="77777777" w:rsidR="00037DF6" w:rsidRDefault="00732385">
      <w:r>
        <w:t xml:space="preserve">Estado actual: </w:t>
      </w:r>
      <w:r>
        <w:rPr>
          <w:rFonts w:ascii="Consolas" w:eastAsia="Consolas" w:hAnsi="Consolas"/>
          <w:color w:val="C0392B"/>
        </w:rPr>
        <w:t>https://sifcol.pythonanywhere.com</w:t>
      </w:r>
      <w:r>
        <w:t xml:space="preserve">, base </w:t>
      </w:r>
      <w:r>
        <w:rPr>
          <w:rFonts w:ascii="Consolas" w:eastAsia="Consolas" w:hAnsi="Consolas"/>
          <w:color w:val="C0392B"/>
        </w:rPr>
        <w:t>sifcol$inv_manaudi</w:t>
      </w:r>
      <w:r>
        <w:t>.</w:t>
      </w:r>
    </w:p>
    <w:p w14:paraId="42195818" w14:textId="77777777" w:rsidR="00037DF6" w:rsidRDefault="00732385">
      <w:r>
        <w:t>Pasos de despliegue de una nueva versión:</w:t>
      </w:r>
    </w:p>
    <w:p w14:paraId="61556B28" w14:textId="77777777" w:rsidR="00037DF6" w:rsidRDefault="00732385">
      <w:pPr>
        <w:spacing w:after="40"/>
        <w:ind w:left="425" w:hanging="340"/>
      </w:pPr>
      <w:r>
        <w:t>1.</w:t>
      </w:r>
      <w:r>
        <w:tab/>
        <w:t xml:space="preserve">Verificar que la cuenta use </w:t>
      </w:r>
      <w:r>
        <w:rPr>
          <w:b/>
        </w:rPr>
        <w:t>Python ≥ 3.8</w:t>
      </w:r>
      <w:r>
        <w:t xml:space="preserve"> (Django 4.2 lo exige; la imagen Docker usa 3.10).</w:t>
      </w:r>
    </w:p>
    <w:p w14:paraId="24FCC097" w14:textId="77777777" w:rsidR="00037DF6" w:rsidRDefault="00732385">
      <w:pPr>
        <w:spacing w:after="40"/>
        <w:ind w:left="425" w:hanging="340"/>
      </w:pPr>
      <w:r>
        <w:t>2.</w:t>
      </w:r>
      <w:r>
        <w:tab/>
        <w:t xml:space="preserve">Subir el código (git pull o upload) y </w:t>
      </w:r>
      <w:r>
        <w:rPr>
          <w:rFonts w:ascii="Consolas" w:eastAsia="Consolas" w:hAnsi="Consolas"/>
          <w:color w:val="C0392B"/>
        </w:rPr>
        <w:t>pip install -r requirements.txt</w:t>
      </w:r>
      <w:r>
        <w:t xml:space="preserve"> en el virtualenv de la web app.</w:t>
      </w:r>
    </w:p>
    <w:p w14:paraId="0F751948" w14:textId="77777777" w:rsidR="00037DF6" w:rsidRDefault="00732385">
      <w:pPr>
        <w:spacing w:after="40"/>
        <w:ind w:left="425" w:hanging="340"/>
      </w:pPr>
      <w:r>
        <w:t>3.</w:t>
      </w:r>
      <w:r>
        <w:tab/>
        <w:t xml:space="preserve">Definir las variables de entorno en el archivo WSGI o en </w:t>
      </w:r>
      <w:r>
        <w:rPr>
          <w:rFonts w:ascii="Consolas" w:eastAsia="Consolas" w:hAnsi="Consolas"/>
          <w:color w:val="C0392B"/>
        </w:rPr>
        <w:t>.env</w:t>
      </w:r>
      <w:r>
        <w:t xml:space="preserve"> cargado desde él: </w:t>
      </w:r>
      <w:r>
        <w:rPr>
          <w:rFonts w:ascii="Consolas" w:eastAsia="Consolas" w:hAnsi="Consolas"/>
          <w:color w:val="C0392B"/>
        </w:rPr>
        <w:t>DJANGO_SECRET_KEY</w:t>
      </w:r>
      <w:r>
        <w:t xml:space="preserve">, </w:t>
      </w:r>
      <w:r>
        <w:rPr>
          <w:rFonts w:ascii="Consolas" w:eastAsia="Consolas" w:hAnsi="Consolas"/>
          <w:color w:val="C0392B"/>
        </w:rPr>
        <w:t>DJANGO_DEBUG=0</w:t>
      </w:r>
      <w:r>
        <w:t xml:space="preserve">, </w:t>
      </w:r>
      <w:r>
        <w:rPr>
          <w:rFonts w:ascii="Consolas" w:eastAsia="Consolas" w:hAnsi="Consolas"/>
          <w:color w:val="C0392B"/>
        </w:rPr>
        <w:t>DJANGO_ALLOWED_HOSTS</w:t>
      </w:r>
      <w:r>
        <w:t xml:space="preserve">, </w:t>
      </w:r>
      <w:r>
        <w:rPr>
          <w:rFonts w:ascii="Consolas" w:eastAsia="Consolas" w:hAnsi="Consolas"/>
          <w:color w:val="C0392B"/>
        </w:rPr>
        <w:t>DJANGO_CSRF_TRUSTED_ORIGINS</w:t>
      </w:r>
      <w:r>
        <w:t xml:space="preserve">, </w:t>
      </w:r>
      <w:r>
        <w:rPr>
          <w:rFonts w:ascii="Consolas" w:eastAsia="Consolas" w:hAnsi="Consolas"/>
          <w:color w:val="C0392B"/>
        </w:rPr>
        <w:t>DB_NAME=sifcol$inv_manaudi</w:t>
      </w:r>
      <w:r>
        <w:t xml:space="preserve">, </w:t>
      </w:r>
      <w:r>
        <w:rPr>
          <w:rFonts w:ascii="Consolas" w:eastAsia="Consolas" w:hAnsi="Consolas"/>
          <w:color w:val="C0392B"/>
        </w:rPr>
        <w:t>DB_USER=sifcol</w:t>
      </w:r>
      <w:r>
        <w:t xml:space="preserve">, </w:t>
      </w:r>
      <w:r>
        <w:rPr>
          <w:rFonts w:ascii="Consolas" w:eastAsia="Consolas" w:hAnsi="Consolas"/>
          <w:color w:val="C0392B"/>
        </w:rPr>
        <w:t>DB_PASSWORD</w:t>
      </w:r>
      <w:r>
        <w:t xml:space="preserve">, </w:t>
      </w:r>
      <w:r>
        <w:rPr>
          <w:rFonts w:ascii="Consolas" w:eastAsia="Consolas" w:hAnsi="Consolas"/>
          <w:color w:val="C0392B"/>
        </w:rPr>
        <w:t>DB_HOST=sifcol.mysql.pythonanywhere-services.com</w:t>
      </w:r>
      <w:r>
        <w:t>.</w:t>
      </w:r>
    </w:p>
    <w:p w14:paraId="1A578A05" w14:textId="77777777" w:rsidR="00037DF6" w:rsidRDefault="00732385">
      <w:pPr>
        <w:spacing w:after="40"/>
        <w:ind w:left="425" w:hanging="340"/>
      </w:pPr>
      <w:r>
        <w:t>4.</w:t>
      </w:r>
      <w:r>
        <w:tab/>
      </w:r>
      <w:r>
        <w:rPr>
          <w:rFonts w:ascii="Consolas" w:eastAsia="Consolas" w:hAnsi="Consolas"/>
          <w:color w:val="C0392B"/>
        </w:rPr>
        <w:t>python manage.py migrate</w:t>
      </w:r>
      <w:r>
        <w:t xml:space="preserve"> y </w:t>
      </w:r>
      <w:r>
        <w:rPr>
          <w:rFonts w:ascii="Consolas" w:eastAsia="Consolas" w:hAnsi="Consolas"/>
          <w:color w:val="C0392B"/>
        </w:rPr>
        <w:t>python manage.py collectstatic</w:t>
      </w:r>
      <w:r>
        <w:t xml:space="preserve"> (mapear </w:t>
      </w:r>
      <w:r>
        <w:rPr>
          <w:rFonts w:ascii="Consolas" w:eastAsia="Consolas" w:hAnsi="Consolas"/>
          <w:color w:val="C0392B"/>
        </w:rPr>
        <w:t>/static/</w:t>
      </w:r>
      <w:r>
        <w:t xml:space="preserve"> → </w:t>
      </w:r>
      <w:r>
        <w:rPr>
          <w:rFonts w:ascii="Consolas" w:eastAsia="Consolas" w:hAnsi="Consolas"/>
          <w:color w:val="C0392B"/>
        </w:rPr>
        <w:t>inv_manaudi/staticfiles/</w:t>
      </w:r>
      <w:r>
        <w:t xml:space="preserve"> y </w:t>
      </w:r>
      <w:r>
        <w:rPr>
          <w:rFonts w:ascii="Consolas" w:eastAsia="Consolas" w:hAnsi="Consolas"/>
          <w:color w:val="C0392B"/>
        </w:rPr>
        <w:t>/media/</w:t>
      </w:r>
      <w:r>
        <w:t xml:space="preserve"> → </w:t>
      </w:r>
      <w:r>
        <w:rPr>
          <w:rFonts w:ascii="Consolas" w:eastAsia="Consolas" w:hAnsi="Consolas"/>
          <w:color w:val="C0392B"/>
        </w:rPr>
        <w:t>inv_manaudi/media/</w:t>
      </w:r>
      <w:r>
        <w:t xml:space="preserve"> en la pestaña Web).</w:t>
      </w:r>
    </w:p>
    <w:p w14:paraId="2B569166" w14:textId="77777777" w:rsidR="00037DF6" w:rsidRDefault="00732385">
      <w:pPr>
        <w:spacing w:after="40"/>
        <w:ind w:left="425" w:hanging="340"/>
      </w:pPr>
      <w:r>
        <w:t>5.</w:t>
      </w:r>
      <w:r>
        <w:tab/>
        <w:t>Recargar la web app.</w:t>
      </w:r>
    </w:p>
    <w:p w14:paraId="3314B6A5" w14:textId="77777777" w:rsidR="00037DF6" w:rsidRDefault="00732385">
      <w:r>
        <w:t xml:space="preserve">Respaldo de producción y carga en Docker: ver </w:t>
      </w:r>
      <w:r>
        <w:rPr>
          <w:rFonts w:ascii="Consolas" w:eastAsia="Consolas" w:hAnsi="Consolas"/>
          <w:color w:val="C0392B"/>
        </w:rPr>
        <w:t>docker/dumps/README.md</w:t>
      </w:r>
      <w:r>
        <w:t>.</w:t>
      </w:r>
    </w:p>
    <w:p w14:paraId="3CAFA172" w14:textId="77777777" w:rsidR="00037DF6" w:rsidRDefault="00732385">
      <w:pPr>
        <w:pStyle w:val="Ttulo2"/>
      </w:pPr>
      <w:bookmarkStart w:id="44" w:name="_Toc243776966"/>
      <w:r>
        <w:t>8. Mantenimiento habitual</w:t>
      </w:r>
      <w:bookmarkEnd w:id="44"/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882"/>
        <w:gridCol w:w="6529"/>
      </w:tblGrid>
      <w:tr w:rsidR="00037DF6" w14:paraId="615BA84D" w14:textId="77777777">
        <w:trPr>
          <w:cantSplit/>
          <w:jc w:val="center"/>
        </w:trPr>
        <w:tc>
          <w:tcPr>
            <w:tcW w:w="2882" w:type="dxa"/>
            <w:shd w:val="clear" w:color="auto" w:fill="D9E2F3"/>
          </w:tcPr>
          <w:p w14:paraId="38D17386" w14:textId="77777777" w:rsidR="00037DF6" w:rsidRDefault="00732385">
            <w:pPr>
              <w:spacing w:after="20"/>
            </w:pPr>
            <w:r>
              <w:rPr>
                <w:b/>
                <w:sz w:val="19"/>
              </w:rPr>
              <w:t>Tarea</w:t>
            </w:r>
          </w:p>
        </w:tc>
        <w:tc>
          <w:tcPr>
            <w:tcW w:w="6529" w:type="dxa"/>
            <w:shd w:val="clear" w:color="auto" w:fill="D9E2F3"/>
          </w:tcPr>
          <w:p w14:paraId="56499EBD" w14:textId="77777777" w:rsidR="00037DF6" w:rsidRDefault="00732385">
            <w:pPr>
              <w:spacing w:after="20"/>
            </w:pPr>
            <w:r>
              <w:rPr>
                <w:b/>
                <w:sz w:val="19"/>
              </w:rPr>
              <w:t>Cómo</w:t>
            </w:r>
          </w:p>
        </w:tc>
      </w:tr>
      <w:tr w:rsidR="00037DF6" w14:paraId="46AA431B" w14:textId="77777777">
        <w:trPr>
          <w:cantSplit/>
          <w:jc w:val="center"/>
        </w:trPr>
        <w:tc>
          <w:tcPr>
            <w:tcW w:w="2882" w:type="dxa"/>
          </w:tcPr>
          <w:p w14:paraId="1454848A" w14:textId="77777777" w:rsidR="00037DF6" w:rsidRDefault="00732385">
            <w:pPr>
              <w:spacing w:after="20"/>
            </w:pPr>
            <w:r>
              <w:rPr>
                <w:sz w:val="19"/>
              </w:rPr>
              <w:t>Crear usuario</w:t>
            </w:r>
          </w:p>
        </w:tc>
        <w:tc>
          <w:tcPr>
            <w:tcW w:w="6529" w:type="dxa"/>
          </w:tcPr>
          <w:p w14:paraId="096D718F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/admin/</w:t>
            </w:r>
            <w:r>
              <w:rPr>
                <w:sz w:val="19"/>
              </w:rPr>
              <w:t xml:space="preserve"> → Usuarios (grupos) → Perfiles de usuario (empresa, sucursal).</w:t>
            </w:r>
          </w:p>
        </w:tc>
      </w:tr>
      <w:tr w:rsidR="00037DF6" w14:paraId="19E2C3B2" w14:textId="77777777">
        <w:trPr>
          <w:cantSplit/>
          <w:jc w:val="center"/>
        </w:trPr>
        <w:tc>
          <w:tcPr>
            <w:tcW w:w="2882" w:type="dxa"/>
            <w:shd w:val="clear" w:color="auto" w:fill="F7F9FC"/>
          </w:tcPr>
          <w:p w14:paraId="0CDD3994" w14:textId="77777777" w:rsidR="00037DF6" w:rsidRDefault="00732385">
            <w:pPr>
              <w:spacing w:after="20"/>
            </w:pPr>
            <w:r>
              <w:rPr>
                <w:sz w:val="19"/>
              </w:rPr>
              <w:t>Cambiar contraseña</w:t>
            </w:r>
          </w:p>
        </w:tc>
        <w:tc>
          <w:tcPr>
            <w:tcW w:w="6529" w:type="dxa"/>
            <w:shd w:val="clear" w:color="auto" w:fill="F7F9FC"/>
          </w:tcPr>
          <w:p w14:paraId="1DF6A348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/admin/</w:t>
            </w:r>
            <w:r>
              <w:rPr>
                <w:sz w:val="19"/>
              </w:rPr>
              <w:t xml:space="preserve"> → Usuarios → usuario → enlace de contraseña, o </w:t>
            </w:r>
            <w:r>
              <w:rPr>
                <w:rFonts w:ascii="Consolas" w:eastAsia="Consolas" w:hAnsi="Consolas"/>
                <w:color w:val="C0392B"/>
                <w:sz w:val="19"/>
              </w:rPr>
              <w:t>manage.py changepassword</w:t>
            </w:r>
            <w:r>
              <w:rPr>
                <w:sz w:val="19"/>
              </w:rPr>
              <w:t>.</w:t>
            </w:r>
          </w:p>
        </w:tc>
      </w:tr>
      <w:tr w:rsidR="00037DF6" w14:paraId="052A4B86" w14:textId="77777777">
        <w:trPr>
          <w:cantSplit/>
          <w:jc w:val="center"/>
        </w:trPr>
        <w:tc>
          <w:tcPr>
            <w:tcW w:w="2882" w:type="dxa"/>
          </w:tcPr>
          <w:p w14:paraId="2B7A4288" w14:textId="77777777" w:rsidR="00037DF6" w:rsidRDefault="00732385">
            <w:pPr>
              <w:spacing w:after="20"/>
            </w:pPr>
            <w:r>
              <w:rPr>
                <w:sz w:val="19"/>
              </w:rPr>
              <w:t>Nueva empresa</w:t>
            </w:r>
          </w:p>
        </w:tc>
        <w:tc>
          <w:tcPr>
            <w:tcW w:w="6529" w:type="dxa"/>
          </w:tcPr>
          <w:p w14:paraId="0C571E19" w14:textId="77777777" w:rsidR="00037DF6" w:rsidRDefault="00732385">
            <w:pPr>
              <w:spacing w:after="20"/>
            </w:pPr>
            <w:r>
              <w:rPr>
                <w:sz w:val="19"/>
              </w:rPr>
              <w:t>Manaudi: Manejo Empresas → crear; luego sus sucursales y usuarios.</w:t>
            </w:r>
          </w:p>
        </w:tc>
      </w:tr>
      <w:tr w:rsidR="00037DF6" w14:paraId="792F2B1C" w14:textId="77777777">
        <w:trPr>
          <w:cantSplit/>
          <w:jc w:val="center"/>
        </w:trPr>
        <w:tc>
          <w:tcPr>
            <w:tcW w:w="2882" w:type="dxa"/>
            <w:shd w:val="clear" w:color="auto" w:fill="F7F9FC"/>
          </w:tcPr>
          <w:p w14:paraId="42A00E20" w14:textId="77777777" w:rsidR="00037DF6" w:rsidRDefault="00732385">
            <w:pPr>
              <w:spacing w:after="20"/>
            </w:pPr>
            <w:r>
              <w:rPr>
                <w:sz w:val="19"/>
              </w:rPr>
              <w:t>Corregir stock</w:t>
            </w:r>
          </w:p>
        </w:tc>
        <w:tc>
          <w:tcPr>
            <w:tcW w:w="6529" w:type="dxa"/>
            <w:shd w:val="clear" w:color="auto" w:fill="F7F9FC"/>
          </w:tcPr>
          <w:p w14:paraId="114AAF2E" w14:textId="77777777" w:rsidR="00037DF6" w:rsidRDefault="00732385">
            <w:pPr>
              <w:spacing w:after="20"/>
            </w:pPr>
            <w:r>
              <w:rPr>
                <w:sz w:val="19"/>
              </w:rPr>
              <w:t xml:space="preserve">Registrar un movimiento contrario (no editar </w:t>
            </w:r>
            <w:r>
              <w:rPr>
                <w:rFonts w:ascii="Consolas" w:eastAsia="Consolas" w:hAnsi="Consolas"/>
                <w:color w:val="C0392B"/>
                <w:sz w:val="19"/>
              </w:rPr>
              <w:t>Inventario</w:t>
            </w:r>
            <w:r>
              <w:rPr>
                <w:sz w:val="19"/>
              </w:rPr>
              <w:t xml:space="preserve"> a mano salvo emergencia).</w:t>
            </w:r>
          </w:p>
        </w:tc>
      </w:tr>
      <w:tr w:rsidR="00037DF6" w14:paraId="631D2334" w14:textId="77777777">
        <w:trPr>
          <w:cantSplit/>
          <w:jc w:val="center"/>
        </w:trPr>
        <w:tc>
          <w:tcPr>
            <w:tcW w:w="2882" w:type="dxa"/>
          </w:tcPr>
          <w:p w14:paraId="2195C23E" w14:textId="77777777" w:rsidR="00037DF6" w:rsidRDefault="00732385">
            <w:pPr>
              <w:spacing w:after="20"/>
            </w:pPr>
            <w:r>
              <w:rPr>
                <w:sz w:val="19"/>
              </w:rPr>
              <w:t>Respaldo</w:t>
            </w:r>
          </w:p>
        </w:tc>
        <w:tc>
          <w:tcPr>
            <w:tcW w:w="6529" w:type="dxa"/>
          </w:tcPr>
          <w:p w14:paraId="09497BC0" w14:textId="77777777" w:rsidR="00037DF6" w:rsidRDefault="00732385">
            <w:pPr>
              <w:spacing w:after="20"/>
            </w:pPr>
            <w:r>
              <w:rPr>
                <w:rFonts w:ascii="Consolas" w:eastAsia="Consolas" w:hAnsi="Consolas"/>
                <w:color w:val="C0392B"/>
                <w:sz w:val="19"/>
              </w:rPr>
              <w:t>mysqldump</w:t>
            </w:r>
            <w:r>
              <w:rPr>
                <w:sz w:val="19"/>
              </w:rPr>
              <w:t xml:space="preserve"> (ver README). Los adjuntos están en </w:t>
            </w:r>
            <w:r>
              <w:rPr>
                <w:rFonts w:ascii="Consolas" w:eastAsia="Consolas" w:hAnsi="Consolas"/>
                <w:color w:val="C0392B"/>
                <w:sz w:val="19"/>
              </w:rPr>
              <w:t>media/documento_soporte/</w:t>
            </w:r>
            <w:r>
              <w:rPr>
                <w:sz w:val="19"/>
              </w:rPr>
              <w:t>.</w:t>
            </w:r>
          </w:p>
        </w:tc>
      </w:tr>
      <w:tr w:rsidR="00037DF6" w14:paraId="1001574D" w14:textId="77777777">
        <w:trPr>
          <w:cantSplit/>
          <w:jc w:val="center"/>
        </w:trPr>
        <w:tc>
          <w:tcPr>
            <w:tcW w:w="2882" w:type="dxa"/>
            <w:shd w:val="clear" w:color="auto" w:fill="F7F9FC"/>
          </w:tcPr>
          <w:p w14:paraId="6FDC7368" w14:textId="77777777" w:rsidR="00037DF6" w:rsidRDefault="00732385">
            <w:pPr>
              <w:spacing w:after="20"/>
            </w:pPr>
            <w:r>
              <w:rPr>
                <w:sz w:val="19"/>
              </w:rPr>
              <w:t>Logs</w:t>
            </w:r>
          </w:p>
        </w:tc>
        <w:tc>
          <w:tcPr>
            <w:tcW w:w="6529" w:type="dxa"/>
            <w:shd w:val="clear" w:color="auto" w:fill="F7F9FC"/>
          </w:tcPr>
          <w:p w14:paraId="77443DBC" w14:textId="77777777" w:rsidR="00037DF6" w:rsidRDefault="00732385">
            <w:pPr>
              <w:spacing w:after="20"/>
            </w:pPr>
            <w:r>
              <w:rPr>
                <w:sz w:val="19"/>
              </w:rPr>
              <w:t xml:space="preserve">Django no tiene logging configurado; en Docker </w:t>
            </w:r>
            <w:r>
              <w:rPr>
                <w:rFonts w:ascii="Consolas" w:eastAsia="Consolas" w:hAnsi="Consolas"/>
                <w:color w:val="C0392B"/>
                <w:sz w:val="19"/>
              </w:rPr>
              <w:t>docker compose logs web</w:t>
            </w:r>
            <w:r>
              <w:rPr>
                <w:sz w:val="19"/>
              </w:rPr>
              <w:t>; en PythonAnywhere los archivos de error/server log.</w:t>
            </w:r>
          </w:p>
        </w:tc>
      </w:tr>
    </w:tbl>
    <w:p w14:paraId="1E7EDE25" w14:textId="77777777" w:rsidR="00037DF6" w:rsidRDefault="00037DF6">
      <w:pPr>
        <w:spacing w:after="40"/>
      </w:pPr>
    </w:p>
    <w:p w14:paraId="041CFBA0" w14:textId="77777777" w:rsidR="00037DF6" w:rsidRDefault="00732385">
      <w:pPr>
        <w:pStyle w:val="Ttulo2"/>
      </w:pPr>
      <w:bookmarkStart w:id="45" w:name="_Toc243776967"/>
      <w:r>
        <w:t>9. Limitaciones conocidas y mejoras sugeridas</w:t>
      </w:r>
      <w:bookmarkEnd w:id="45"/>
    </w:p>
    <w:p w14:paraId="66EDD5DB" w14:textId="77777777" w:rsidR="00037DF6" w:rsidRDefault="00732385">
      <w:r>
        <w:t>Comportamientos actuales que conviene conocer (no son errores, son decisiones o faltantes):</w:t>
      </w:r>
    </w:p>
    <w:p w14:paraId="4D321D42" w14:textId="77777777" w:rsidR="00037DF6" w:rsidRDefault="00732385">
      <w:pPr>
        <w:spacing w:after="40"/>
        <w:ind w:left="425" w:hanging="340"/>
      </w:pPr>
      <w:r>
        <w:t>1.</w:t>
      </w:r>
      <w:r>
        <w:tab/>
      </w:r>
      <w:r>
        <w:rPr>
          <w:b/>
        </w:rPr>
        <w:t>Sin pruebas automatizadas.</w:t>
      </w:r>
      <w:r>
        <w:t xml:space="preserve"> Prioridad alta para cualquier evolución.</w:t>
      </w:r>
    </w:p>
    <w:p w14:paraId="169939A2" w14:textId="77777777" w:rsidR="00037DF6" w:rsidRDefault="00732385">
      <w:pPr>
        <w:spacing w:after="40"/>
        <w:ind w:left="425" w:hanging="340"/>
      </w:pPr>
      <w:r>
        <w:t>2.</w:t>
      </w:r>
      <w:r>
        <w:tab/>
      </w:r>
      <w:r>
        <w:rPr>
          <w:b/>
        </w:rPr>
        <w:t>Movimientos inmutables.</w:t>
      </w:r>
      <w:r>
        <w:t xml:space="preserve"> No hay anulación; se corrige con movimientos contrarios.</w:t>
      </w:r>
    </w:p>
    <w:p w14:paraId="0F44A85D" w14:textId="77777777" w:rsidR="00037DF6" w:rsidRDefault="00732385">
      <w:pPr>
        <w:spacing w:after="40"/>
        <w:ind w:left="425" w:hanging="340"/>
      </w:pPr>
      <w:r>
        <w:t>3.</w:t>
      </w:r>
      <w:r>
        <w:tab/>
      </w:r>
      <w:r>
        <w:rPr>
          <w:b/>
        </w:rPr>
        <w:t>Origen del traslado libre.</w:t>
      </w:r>
      <w:r>
        <w:t xml:space="preserve"> Un encargado puede iniciar un traslado desde cualquier sucursal de su empresa; solo la confirmación está restringida a su sucursal.</w:t>
      </w:r>
    </w:p>
    <w:p w14:paraId="57FBA737" w14:textId="77777777" w:rsidR="00037DF6" w:rsidRDefault="00732385">
      <w:pPr>
        <w:spacing w:after="40"/>
        <w:ind w:left="425" w:hanging="340"/>
      </w:pPr>
      <w:r>
        <w:t>4.</w:t>
      </w:r>
      <w:r>
        <w:tab/>
      </w:r>
      <w:r>
        <w:rPr>
          <w:b/>
        </w:rPr>
        <w:t>Stock inicial sin movimiento.</w:t>
      </w:r>
      <w:r>
        <w:t xml:space="preserve"> La carga masiva y </w:t>
      </w:r>
      <w:r>
        <w:rPr>
          <w:rFonts w:ascii="Consolas" w:eastAsia="Consolas" w:hAnsi="Consolas"/>
          <w:color w:val="C0392B"/>
        </w:rPr>
        <w:t>populate_data</w:t>
      </w:r>
      <w:r>
        <w:t xml:space="preserve"> fijan saldos directamente; el kardex no los muestra.</w:t>
      </w:r>
    </w:p>
    <w:p w14:paraId="6C4AC1FE" w14:textId="77777777" w:rsidR="00037DF6" w:rsidRDefault="00732385">
      <w:pPr>
        <w:spacing w:after="40"/>
        <w:ind w:left="425" w:hanging="340"/>
      </w:pPr>
      <w:r>
        <w:t>5.</w:t>
      </w:r>
      <w:r>
        <w:tab/>
      </w:r>
      <w:r>
        <w:rPr>
          <w:b/>
        </w:rPr>
        <w:t>Login</w:t>
      </w:r>
      <w:r>
        <w:t>: la casilla "Recuérdame" y el enlace "solicitar usuario" no hacen nada; un login fallido no muestra mensaje de error.</w:t>
      </w:r>
    </w:p>
    <w:p w14:paraId="0B012563" w14:textId="77777777" w:rsidR="00037DF6" w:rsidRDefault="00732385">
      <w:pPr>
        <w:spacing w:after="40"/>
        <w:ind w:left="425" w:hanging="340"/>
      </w:pPr>
      <w:r>
        <w:t>6.</w:t>
      </w:r>
      <w:r>
        <w:tab/>
      </w:r>
      <w:r>
        <w:rPr>
          <w:b/>
        </w:rPr>
        <w:t>Dashboard</w:t>
      </w:r>
      <w:r>
        <w:t>: los enlaces "Ver detalle" de las tarjetas no llevan a ningún lado.</w:t>
      </w:r>
    </w:p>
    <w:p w14:paraId="46040109" w14:textId="77777777" w:rsidR="00037DF6" w:rsidRDefault="00732385">
      <w:pPr>
        <w:spacing w:after="40"/>
        <w:ind w:left="425" w:hanging="340"/>
      </w:pPr>
      <w:r>
        <w:t>7.</w:t>
      </w:r>
      <w:r>
        <w:tab/>
      </w:r>
      <w:r>
        <w:rPr>
          <w:b/>
        </w:rPr>
        <w:t>Reportes solo HTML</w:t>
      </w:r>
      <w:r>
        <w:t>: se imprimen desde el navegador; no hay exportación a Excel/PDF (salvo la lista de productos vía DataTables).</w:t>
      </w:r>
    </w:p>
    <w:p w14:paraId="22A88758" w14:textId="77777777" w:rsidR="00037DF6" w:rsidRDefault="00732385">
      <w:pPr>
        <w:spacing w:after="40"/>
        <w:ind w:left="425" w:hanging="340"/>
      </w:pPr>
      <w:r>
        <w:t>8.</w:t>
      </w:r>
      <w:r>
        <w:tab/>
      </w:r>
      <w:r>
        <w:rPr>
          <w:b/>
        </w:rPr>
        <w:t>Sin logging ni auditoría</w:t>
      </w:r>
      <w:r>
        <w:t xml:space="preserve"> más allá de </w:t>
      </w:r>
      <w:r>
        <w:rPr>
          <w:rFonts w:ascii="Consolas" w:eastAsia="Consolas" w:hAnsi="Consolas"/>
          <w:color w:val="C0392B"/>
        </w:rPr>
        <w:t>usuario</w:t>
      </w:r>
      <w:r>
        <w:t xml:space="preserve"> y </w:t>
      </w:r>
      <w:r>
        <w:rPr>
          <w:rFonts w:ascii="Consolas" w:eastAsia="Consolas" w:hAnsi="Consolas"/>
          <w:color w:val="C0392B"/>
        </w:rPr>
        <w:t>fecha</w:t>
      </w:r>
      <w:r>
        <w:t xml:space="preserve"> en movimientos y traslados.</w:t>
      </w:r>
    </w:p>
    <w:p w14:paraId="365D02FA" w14:textId="77777777" w:rsidR="00037DF6" w:rsidRDefault="00732385">
      <w:pPr>
        <w:spacing w:after="40"/>
        <w:ind w:left="425" w:hanging="340"/>
      </w:pPr>
      <w:r>
        <w:t>9.</w:t>
      </w:r>
      <w:r>
        <w:tab/>
      </w:r>
      <w:r>
        <w:rPr>
          <w:b/>
        </w:rPr>
        <w:t>Credenciales por defecto en `settings.py`</w:t>
      </w:r>
      <w:r>
        <w:t xml:space="preserve"> para desarrollo; en producción deben venir del entorno.</w:t>
      </w:r>
    </w:p>
    <w:p w14:paraId="2947F9A7" w14:textId="77777777" w:rsidR="00037DF6" w:rsidRDefault="00732385">
      <w:pPr>
        <w:spacing w:after="40"/>
        <w:ind w:left="425" w:hanging="340"/>
      </w:pPr>
      <w:r>
        <w:t>10.</w:t>
      </w:r>
      <w:r>
        <w:tab/>
      </w:r>
      <w:r>
        <w:rPr>
          <w:b/>
        </w:rPr>
        <w:t>CDN</w:t>
      </w:r>
      <w:r>
        <w:t>: las pantallas de alta/edición de producto cargan Select2 y jQuery Mask desde internet; sin conexión esos selectores pierden estilo.</w:t>
      </w:r>
    </w:p>
    <w:p w14:paraId="4941446C" w14:textId="77777777" w:rsidR="00037DF6" w:rsidRDefault="00732385">
      <w:r>
        <w:t>Mejoras sugeridas: pruebas unitarias e integración; anulación controlada de movimientos; restringir el origen de traslados a la sucursal del usuario; exportar reportes; logging; API REST (DRF) si se requiere integración con otros sistemas; respaldos automáticos.</w:t>
      </w:r>
    </w:p>
    <w:p w14:paraId="67EACB62" w14:textId="77777777" w:rsidR="00037DF6" w:rsidRDefault="00732385">
      <w:pPr>
        <w:pStyle w:val="Ttulo2"/>
      </w:pPr>
      <w:bookmarkStart w:id="46" w:name="_Toc243776968"/>
      <w:r>
        <w:t>10. Historial de cambios recientes</w:t>
      </w:r>
      <w:bookmarkEnd w:id="46"/>
    </w:p>
    <w:p w14:paraId="35895AE0" w14:textId="77777777" w:rsidR="00037DF6" w:rsidRDefault="00732385">
      <w:pPr>
        <w:pStyle w:val="Listaconvietas"/>
      </w:pPr>
      <w:r>
        <w:rPr>
          <w:b/>
        </w:rPr>
        <w:t>18/10/2026</w:t>
      </w:r>
      <w:r>
        <w:t xml:space="preserve">: contenerización con Docker, regeneración de migraciones, corrección de bugs de permisos e integridad de stock (transacciones + </w:t>
      </w:r>
      <w:r>
        <w:rPr>
          <w:rFonts w:ascii="Consolas" w:eastAsia="Consolas" w:hAnsi="Consolas"/>
          <w:color w:val="C0392B"/>
        </w:rPr>
        <w:t>select_for_update</w:t>
      </w:r>
      <w:r>
        <w:t>), actualización de Django 3.2.25 → 4.2.30, variables de entorno.</w:t>
      </w:r>
    </w:p>
    <w:p w14:paraId="717008E8" w14:textId="77777777" w:rsidR="00037DF6" w:rsidRDefault="00732385">
      <w:pPr>
        <w:pStyle w:val="Listaconvietas"/>
      </w:pPr>
      <w:r>
        <w:rPr>
          <w:b/>
        </w:rPr>
        <w:t>24/10/2026</w:t>
      </w:r>
      <w:r>
        <w:t xml:space="preserve">: documentación completa (docstrings, README, manuales), comando </w:t>
      </w:r>
      <w:r>
        <w:rPr>
          <w:rFonts w:ascii="Consolas" w:eastAsia="Consolas" w:hAnsi="Consolas"/>
          <w:color w:val="C0392B"/>
        </w:rPr>
        <w:t>populate_demo</w:t>
      </w:r>
      <w:r>
        <w:t xml:space="preserve">, correcciones menores: tipo de sucursal en el formulario de sucursales, cantidad en la tabla de traslados pendientes, encabezado faltante en traslados recientes, dashboard limitado a 10 movimientos, formulario de movimientos usa la empresa activa (superusuario), movimientos por empresa/sucursal restringidos a Supervisor (como el menú), botón editar oculto para Auditor en la lista de productos, carga masiva tolera celdas vacías y solo acepta </w:t>
      </w:r>
      <w:r>
        <w:rPr>
          <w:rFonts w:ascii="Consolas" w:eastAsia="Consolas" w:hAnsi="Consolas"/>
          <w:color w:val="C0392B"/>
        </w:rPr>
        <w:t>.xlsx</w:t>
      </w:r>
      <w:r>
        <w:t>; eliminados archivos huérfanos (</w:t>
      </w:r>
      <w:r>
        <w:rPr>
          <w:rFonts w:ascii="Consolas" w:eastAsia="Consolas" w:hAnsi="Consolas"/>
          <w:color w:val="C0392B"/>
        </w:rPr>
        <w:t>populate_pythonanywhere.py</w:t>
      </w:r>
      <w:r>
        <w:t xml:space="preserve">, </w:t>
      </w:r>
      <w:r>
        <w:rPr>
          <w:rFonts w:ascii="Consolas" w:eastAsia="Consolas" w:hAnsi="Consolas"/>
          <w:color w:val="C0392B"/>
        </w:rPr>
        <w:t>productos_sucursal.html</w:t>
      </w:r>
      <w:r>
        <w:t xml:space="preserve">, </w:t>
      </w:r>
      <w:r>
        <w:rPr>
          <w:rFonts w:ascii="Consolas" w:eastAsia="Consolas" w:hAnsi="Consolas"/>
          <w:color w:val="C0392B"/>
        </w:rPr>
        <w:t>inventario/signals.py</w:t>
      </w:r>
      <w:r>
        <w:t>).</w:t>
      </w:r>
    </w:p>
    <w:p w14:paraId="72129BB2" w14:textId="77777777" w:rsidR="00037DF6" w:rsidRDefault="00732385">
      <w:r>
        <w:br w:type="page"/>
      </w:r>
    </w:p>
    <w:p w14:paraId="4EEBFFC3" w14:textId="77777777" w:rsidR="00037DF6" w:rsidRDefault="00732385">
      <w:r>
        <w:rPr>
          <w:b/>
          <w:color w:val="595959"/>
          <w:sz w:val="24"/>
        </w:rPr>
        <w:t>PARTE IV</w:t>
      </w:r>
    </w:p>
    <w:p w14:paraId="4EBFBEAB" w14:textId="77777777" w:rsidR="00037DF6" w:rsidRDefault="00732385">
      <w:pPr>
        <w:pStyle w:val="Ttulo1"/>
      </w:pPr>
      <w:bookmarkStart w:id="47" w:name="_Toc243776969"/>
      <w:r>
        <w:t>Anexo: guion de demostración</w:t>
      </w:r>
      <w:bookmarkEnd w:id="47"/>
    </w:p>
    <w:p w14:paraId="2D02965D" w14:textId="77777777" w:rsidR="00037DF6" w:rsidRDefault="00732385">
      <w:r>
        <w:rPr>
          <w:i/>
          <w:color w:val="595959"/>
        </w:rPr>
        <w:t>Recorrido guiado con los datos de demostración, pensado para el video y la capacitación.</w:t>
      </w:r>
    </w:p>
    <w:p w14:paraId="574F4B5F" w14:textId="77777777" w:rsidR="00037DF6" w:rsidRDefault="00732385">
      <w:r>
        <w:t xml:space="preserve">Recorrido sugerido para el video ilustrativo y la capacitación. Usa los datos que crean </w:t>
      </w:r>
      <w:r>
        <w:rPr>
          <w:rFonts w:ascii="Consolas" w:eastAsia="Consolas" w:hAnsi="Consolas"/>
          <w:color w:val="C0392B"/>
        </w:rPr>
        <w:t>populate_data</w:t>
      </w:r>
      <w:r>
        <w:t xml:space="preserve"> + </w:t>
      </w:r>
      <w:r>
        <w:rPr>
          <w:rFonts w:ascii="Consolas" w:eastAsia="Consolas" w:hAnsi="Consolas"/>
          <w:color w:val="C0392B"/>
        </w:rPr>
        <w:t>populate_demo</w:t>
      </w:r>
      <w:r>
        <w:t xml:space="preserve"> (empresa </w:t>
      </w:r>
      <w:r>
        <w:rPr>
          <w:b/>
        </w:rPr>
        <w:t>TechCorp Ecuador</w:t>
      </w:r>
      <w:r>
        <w:t xml:space="preserve">). Duración estimada: 20–25 minutos. Todas las contraseñas son </w:t>
      </w:r>
      <w:r>
        <w:rPr>
          <w:rFonts w:ascii="Consolas" w:eastAsia="Consolas" w:hAnsi="Consolas"/>
          <w:color w:val="C0392B"/>
        </w:rPr>
        <w:t>1234</w:t>
      </w:r>
      <w:r>
        <w:t>.</w:t>
      </w:r>
    </w:p>
    <w:p w14:paraId="180B5055" w14:textId="77777777" w:rsidR="00037DF6" w:rsidRDefault="00732385">
      <w:r>
        <w:t>Antes de grabar:</w:t>
      </w:r>
    </w:p>
    <w:p w14:paraId="05159809" w14:textId="77777777" w:rsidR="00037DF6" w:rsidRDefault="00732385">
      <w:pPr>
        <w:shd w:val="clear" w:color="auto" w:fill="F3F3F3"/>
        <w:spacing w:after="0"/>
        <w:ind w:left="170"/>
      </w:pPr>
      <w:r>
        <w:rPr>
          <w:rFonts w:ascii="Consolas" w:eastAsia="Consolas" w:hAnsi="Consolas"/>
          <w:sz w:val="17"/>
        </w:rPr>
        <w:t>docker compose up -d</w:t>
      </w:r>
    </w:p>
    <w:p w14:paraId="28764BDD" w14:textId="77777777" w:rsidR="00037DF6" w:rsidRDefault="00732385">
      <w:pPr>
        <w:shd w:val="clear" w:color="auto" w:fill="F3F3F3"/>
        <w:spacing w:after="0"/>
        <w:ind w:left="170"/>
      </w:pPr>
      <w:r>
        <w:rPr>
          <w:rFonts w:ascii="Consolas" w:eastAsia="Consolas" w:hAnsi="Consolas"/>
          <w:sz w:val="17"/>
        </w:rPr>
        <w:t># si la base está vacía o se quiere reiniciar la demo:</w:t>
      </w:r>
    </w:p>
    <w:p w14:paraId="5D4938C5" w14:textId="77777777" w:rsidR="00037DF6" w:rsidRDefault="00732385">
      <w:pPr>
        <w:shd w:val="clear" w:color="auto" w:fill="F3F3F3"/>
        <w:spacing w:after="0"/>
        <w:ind w:left="170"/>
      </w:pPr>
      <w:r>
        <w:rPr>
          <w:rFonts w:ascii="Consolas" w:eastAsia="Consolas" w:hAnsi="Consolas"/>
          <w:sz w:val="17"/>
        </w:rPr>
        <w:t>docker compose exec web python manage.py populate_data --clear</w:t>
      </w:r>
    </w:p>
    <w:p w14:paraId="5D13D573" w14:textId="77777777" w:rsidR="00037DF6" w:rsidRDefault="00732385">
      <w:pPr>
        <w:shd w:val="clear" w:color="auto" w:fill="F3F3F3"/>
        <w:spacing w:after="0"/>
        <w:ind w:left="170"/>
      </w:pPr>
      <w:r>
        <w:rPr>
          <w:rFonts w:ascii="Consolas" w:eastAsia="Consolas" w:hAnsi="Consolas"/>
          <w:sz w:val="17"/>
        </w:rPr>
        <w:t>docker compose exec web python manage.py populate_demo</w:t>
      </w:r>
    </w:p>
    <w:p w14:paraId="5CF08E98" w14:textId="77777777" w:rsidR="00037DF6" w:rsidRDefault="00037DF6">
      <w:pPr>
        <w:spacing w:after="40"/>
      </w:pPr>
    </w:p>
    <w:p w14:paraId="139B33B0" w14:textId="77777777" w:rsidR="00037DF6" w:rsidRDefault="00732385">
      <w:r>
        <w:t xml:space="preserve">Abrir </w:t>
      </w:r>
      <w:r>
        <w:rPr>
          <w:color w:val="1F5FBF"/>
        </w:rPr>
        <w:t>http://127.0.0.1:8012</w:t>
      </w:r>
      <w:r>
        <w:t xml:space="preserve"> en Chrome (ventana de 1366×768 o mayor, zoom 100 %).</w:t>
      </w:r>
    </w:p>
    <w:p w14:paraId="441AB1F1" w14:textId="77777777" w:rsidR="00037DF6" w:rsidRDefault="00732385">
      <w:pPr>
        <w:pBdr>
          <w:left w:val="single" w:sz="18" w:space="8" w:color="1F3A5F"/>
        </w:pBdr>
        <w:shd w:val="clear" w:color="auto" w:fill="F2F7FB"/>
        <w:ind w:left="454"/>
      </w:pPr>
      <w:r>
        <w:rPr>
          <w:color w:val="333333"/>
        </w:rPr>
        <w:t>Los números exactos (stock, cantidades) pueden variar si se regeneran los datos; los nombres de productos, sucursales y usuarios no cambian.</w:t>
      </w:r>
    </w:p>
    <w:p w14:paraId="4F293D92" w14:textId="77777777" w:rsidR="00037DF6" w:rsidRDefault="00732385">
      <w:pPr>
        <w:pStyle w:val="Ttulo2"/>
      </w:pPr>
      <w:bookmarkStart w:id="48" w:name="_Toc243776970"/>
      <w:r>
        <w:t xml:space="preserve">Escena 1 — Administración (usuario </w:t>
      </w:r>
      <w:r>
        <w:rPr>
          <w:rFonts w:ascii="Consolas" w:eastAsia="Consolas" w:hAnsi="Consolas"/>
          <w:color w:val="C0392B"/>
        </w:rPr>
        <w:t>techcorp_manaudi</w:t>
      </w:r>
      <w:r>
        <w:t>)</w:t>
      </w:r>
      <w:bookmarkEnd w:id="48"/>
    </w:p>
    <w:p w14:paraId="7C2BEDC4" w14:textId="77777777" w:rsidR="00037DF6" w:rsidRDefault="00732385">
      <w:r>
        <w:rPr>
          <w:b/>
        </w:rPr>
        <w:t>Qué mostrar:</w:t>
      </w:r>
      <w:r>
        <w:t xml:space="preserve"> la estructura de la empresa.</w:t>
      </w:r>
    </w:p>
    <w:p w14:paraId="3C4D6F57" w14:textId="77777777" w:rsidR="00037DF6" w:rsidRDefault="00732385">
      <w:pPr>
        <w:spacing w:after="40"/>
        <w:ind w:left="425" w:hanging="340"/>
      </w:pPr>
      <w:r>
        <w:t>1.</w:t>
      </w:r>
      <w:r>
        <w:tab/>
        <w:t xml:space="preserve">Login como </w:t>
      </w:r>
      <w:r>
        <w:rPr>
          <w:rFonts w:ascii="Consolas" w:eastAsia="Consolas" w:hAnsi="Consolas"/>
          <w:color w:val="C0392B"/>
        </w:rPr>
        <w:t>techcorp_manaudi</w:t>
      </w:r>
      <w:r>
        <w:t xml:space="preserve">. Señalar la cabecera: </w:t>
      </w:r>
      <w:r>
        <w:rPr>
          <w:i/>
        </w:rPr>
        <w:t>EMPRESA: TechCorp Ecuador</w:t>
      </w:r>
      <w:r>
        <w:t>, sin sucursal.</w:t>
      </w:r>
    </w:p>
    <w:p w14:paraId="01B52F41" w14:textId="77777777" w:rsidR="00037DF6" w:rsidRDefault="00732385">
      <w:pPr>
        <w:spacing w:after="40"/>
        <w:ind w:left="425" w:hanging="340"/>
      </w:pPr>
      <w:r>
        <w:t>2.</w:t>
      </w:r>
      <w:r>
        <w:tab/>
        <w:t xml:space="preserve">Dashboard: tarjetas (productos, stock, bajo stock, agotados) y últimos movimientos. Mencionar que hay </w:t>
      </w:r>
      <w:r>
        <w:rPr>
          <w:b/>
        </w:rPr>
        <w:t>1 producto agotado</w:t>
      </w:r>
      <w:r>
        <w:t xml:space="preserve"> (Silla Ejecutiva en Laboratorio Quito) y varios con bajo stock.</w:t>
      </w:r>
    </w:p>
    <w:p w14:paraId="1EE29181" w14:textId="77777777" w:rsidR="00037DF6" w:rsidRDefault="00732385">
      <w:pPr>
        <w:spacing w:after="40"/>
        <w:ind w:left="425" w:hanging="340"/>
      </w:pPr>
      <w:r>
        <w:t>3.</w:t>
      </w:r>
      <w:r>
        <w:tab/>
        <w:t xml:space="preserve">Menú </w:t>
      </w:r>
      <w:r>
        <w:rPr>
          <w:i/>
        </w:rPr>
        <w:t>Manejo Empresas → Lista Empresas</w:t>
      </w:r>
      <w:r>
        <w:t>: tres empresas. Explicar que cada una está aislada.</w:t>
      </w:r>
    </w:p>
    <w:p w14:paraId="74F4C0E1" w14:textId="77777777" w:rsidR="00037DF6" w:rsidRDefault="00732385">
      <w:pPr>
        <w:spacing w:after="40"/>
        <w:ind w:left="425" w:hanging="340"/>
      </w:pPr>
      <w:r>
        <w:t>4.</w:t>
      </w:r>
      <w:r>
        <w:tab/>
      </w:r>
      <w:r>
        <w:rPr>
          <w:b/>
        </w:rPr>
        <w:t>Sucursales</w:t>
      </w:r>
      <w:r>
        <w:t xml:space="preserve"> de TechCorp: Matriz Quito (Bodega, UIO), Sucursal Guayaquil (Punto de Venta, GYE), Laboratorio Quito (Laboratorio, LAB).</w:t>
      </w:r>
    </w:p>
    <w:p w14:paraId="6C985F5D" w14:textId="77777777" w:rsidR="00037DF6" w:rsidRDefault="00732385">
      <w:pPr>
        <w:pStyle w:val="Listaconvietas2"/>
      </w:pPr>
      <w:r>
        <w:t xml:space="preserve">Crear una sucursal de prueba "Bodega Norte", abreviatura </w:t>
      </w:r>
      <w:r>
        <w:rPr>
          <w:rFonts w:ascii="Consolas" w:eastAsia="Consolas" w:hAnsi="Consolas"/>
          <w:color w:val="C0392B"/>
        </w:rPr>
        <w:t>BNO</w:t>
      </w:r>
      <w:r>
        <w:t>, tipo Bodega → aparece sin recargar. Editarla (cambiar dirección) y eliminarla.</w:t>
      </w:r>
    </w:p>
    <w:p w14:paraId="2C8F54B8" w14:textId="77777777" w:rsidR="00037DF6" w:rsidRDefault="00732385">
      <w:pPr>
        <w:spacing w:after="40"/>
        <w:ind w:left="425" w:hanging="340"/>
      </w:pPr>
      <w:r>
        <w:t>5.</w:t>
      </w:r>
      <w:r>
        <w:tab/>
        <w:t xml:space="preserve">Menú </w:t>
      </w:r>
      <w:r>
        <w:rPr>
          <w:i/>
        </w:rPr>
        <w:t>Categorias → Lista Categorias</w:t>
      </w:r>
      <w:r>
        <w:t>: ELE – Electrónica y OFI – Oficina.</w:t>
      </w:r>
    </w:p>
    <w:p w14:paraId="11B1D9E8" w14:textId="77777777" w:rsidR="00037DF6" w:rsidRDefault="00732385">
      <w:pPr>
        <w:pStyle w:val="Listaconvietas2"/>
      </w:pPr>
      <w:r>
        <w:t xml:space="preserve">Entrar a </w:t>
      </w:r>
      <w:r>
        <w:rPr>
          <w:b/>
        </w:rPr>
        <w:t>Subcategorias</w:t>
      </w:r>
      <w:r>
        <w:t xml:space="preserve"> de Electrónica (COM, CEL) y a </w:t>
      </w:r>
      <w:r>
        <w:rPr>
          <w:b/>
        </w:rPr>
        <w:t>Clases</w:t>
      </w:r>
      <w:r>
        <w:t xml:space="preserve"> de Computadoras (LAP, DES, TAB). Explicar el código de 3 caracteres y la jerarquía.</w:t>
      </w:r>
    </w:p>
    <w:p w14:paraId="6F01628F" w14:textId="77777777" w:rsidR="00037DF6" w:rsidRDefault="00732385">
      <w:pPr>
        <w:pStyle w:val="Listaconvietas2"/>
      </w:pPr>
      <w:r>
        <w:t xml:space="preserve">Crear una clase </w:t>
      </w:r>
      <w:r>
        <w:rPr>
          <w:rFonts w:ascii="Consolas" w:eastAsia="Consolas" w:hAnsi="Consolas"/>
          <w:color w:val="C0392B"/>
        </w:rPr>
        <w:t>MON – MONITORES</w:t>
      </w:r>
      <w:r>
        <w:t xml:space="preserve"> en Computadoras; luego eliminarla (botón rojo, solo Manaudi).</w:t>
      </w:r>
    </w:p>
    <w:p w14:paraId="232EFA84" w14:textId="77777777" w:rsidR="00037DF6" w:rsidRDefault="00732385">
      <w:pPr>
        <w:spacing w:after="40"/>
        <w:ind w:left="425" w:hanging="340"/>
      </w:pPr>
      <w:r>
        <w:t>6.</w:t>
      </w:r>
      <w:r>
        <w:tab/>
      </w:r>
      <w:r>
        <w:rPr>
          <w:i/>
        </w:rPr>
        <w:t>Reportes → Carga Masiva de Productos</w:t>
      </w:r>
      <w:r>
        <w:t xml:space="preserve">: descargar la plantilla, abrirla en Excel y mostrar las hojas de referencia. (Opcional: cargar una fila nueva </w:t>
      </w:r>
      <w:r>
        <w:rPr>
          <w:rFonts w:ascii="Consolas" w:eastAsia="Consolas" w:hAnsi="Consolas"/>
          <w:color w:val="C0392B"/>
        </w:rPr>
        <w:t>TEC_MON001 – MONITOR 24"</w:t>
      </w:r>
      <w:r>
        <w:t xml:space="preserve"> y mostrar el mensaje de resultado.)</w:t>
      </w:r>
    </w:p>
    <w:p w14:paraId="5C4D6973" w14:textId="77777777" w:rsidR="00037DF6" w:rsidRDefault="00732385">
      <w:pPr>
        <w:spacing w:after="40"/>
        <w:ind w:left="425" w:hanging="340"/>
      </w:pPr>
      <w:r>
        <w:t>7.</w:t>
      </w:r>
      <w:r>
        <w:tab/>
      </w:r>
      <w:r>
        <w:rPr>
          <w:i/>
        </w:rPr>
        <w:t>Productos → Busqueda Productos</w:t>
      </w:r>
      <w:r>
        <w:t xml:space="preserve">: buscar </w:t>
      </w:r>
      <w:r>
        <w:rPr>
          <w:rFonts w:ascii="Consolas" w:eastAsia="Consolas" w:hAnsi="Consolas"/>
          <w:color w:val="C0392B"/>
        </w:rPr>
        <w:t>ESC</w:t>
      </w:r>
      <w:r>
        <w:t xml:space="preserve"> → aparece </w:t>
      </w:r>
      <w:r>
        <w:rPr>
          <w:b/>
        </w:rPr>
        <w:t>ESCRITORIO 1.5M</w:t>
      </w:r>
      <w:r>
        <w:t xml:space="preserve"> en gris (inactivo). Pulsar ✓ </w:t>
      </w:r>
      <w:r>
        <w:rPr>
          <w:b/>
        </w:rPr>
        <w:t>Activar</w:t>
      </w:r>
      <w:r>
        <w:t xml:space="preserve"> y luego Desactivar </w:t>
      </w:r>
      <w:r>
        <w:rPr>
          <w:b/>
        </w:rPr>
        <w:t>Desactivar</w:t>
      </w:r>
      <w:r>
        <w:t xml:space="preserve"> para mostrar el ciclo.</w:t>
      </w:r>
    </w:p>
    <w:p w14:paraId="20D35644" w14:textId="77777777" w:rsidR="00037DF6" w:rsidRDefault="00732385">
      <w:pPr>
        <w:spacing w:after="40"/>
        <w:ind w:left="425" w:hanging="340"/>
      </w:pPr>
      <w:r>
        <w:t>8.</w:t>
      </w:r>
      <w:r>
        <w:tab/>
        <w:t>Cerrar sesión.</w:t>
      </w:r>
    </w:p>
    <w:p w14:paraId="66A14159" w14:textId="77777777" w:rsidR="00037DF6" w:rsidRDefault="00732385">
      <w:pPr>
        <w:pStyle w:val="Ttulo2"/>
      </w:pPr>
      <w:bookmarkStart w:id="49" w:name="_Toc243776971"/>
      <w:r>
        <w:t xml:space="preserve">Escena 2 — Supervisor de la bodega (usuario </w:t>
      </w:r>
      <w:r>
        <w:rPr>
          <w:rFonts w:ascii="Consolas" w:eastAsia="Consolas" w:hAnsi="Consolas"/>
          <w:color w:val="C0392B"/>
        </w:rPr>
        <w:t>techcorp_supervisor</w:t>
      </w:r>
      <w:r>
        <w:t>)</w:t>
      </w:r>
      <w:bookmarkEnd w:id="49"/>
    </w:p>
    <w:p w14:paraId="5354DA95" w14:textId="77777777" w:rsidR="00037DF6" w:rsidRDefault="00732385">
      <w:r>
        <w:rPr>
          <w:b/>
        </w:rPr>
        <w:t>Qué mostrar:</w:t>
      </w:r>
      <w:r>
        <w:t xml:space="preserve"> catálogo y despacho desde la bodega principal.</w:t>
      </w:r>
    </w:p>
    <w:p w14:paraId="79526B81" w14:textId="77777777" w:rsidR="00037DF6" w:rsidRDefault="00732385">
      <w:pPr>
        <w:spacing w:after="40"/>
        <w:ind w:left="425" w:hanging="340"/>
      </w:pPr>
      <w:r>
        <w:t>1.</w:t>
      </w:r>
      <w:r>
        <w:tab/>
        <w:t xml:space="preserve">Login como </w:t>
      </w:r>
      <w:r>
        <w:rPr>
          <w:rFonts w:ascii="Consolas" w:eastAsia="Consolas" w:hAnsi="Consolas"/>
          <w:color w:val="C0392B"/>
        </w:rPr>
        <w:t>techcorp_supervisor</w:t>
      </w:r>
      <w:r>
        <w:t xml:space="preserve">. Cabecera: </w:t>
      </w:r>
      <w:r>
        <w:rPr>
          <w:i/>
        </w:rPr>
        <w:t>SUCURSAL: Matriz Quito</w:t>
      </w:r>
      <w:r>
        <w:t>. El dashboard muestra solo cifras de la Matriz.</w:t>
      </w:r>
    </w:p>
    <w:p w14:paraId="69F32AD9" w14:textId="77777777" w:rsidR="00037DF6" w:rsidRDefault="00732385">
      <w:pPr>
        <w:spacing w:after="40"/>
        <w:ind w:left="425" w:hanging="340"/>
      </w:pPr>
      <w:r>
        <w:t>2.</w:t>
      </w:r>
      <w:r>
        <w:tab/>
      </w:r>
      <w:r>
        <w:rPr>
          <w:i/>
        </w:rPr>
        <w:t>Productos → Nuevo Producto</w:t>
      </w:r>
      <w:r>
        <w:t>: crear</w:t>
      </w:r>
    </w:p>
    <w:p w14:paraId="30BFB1C2" w14:textId="77777777" w:rsidR="00037DF6" w:rsidRDefault="00732385">
      <w:pPr>
        <w:pStyle w:val="Listaconvietas2"/>
      </w:pPr>
      <w:r>
        <w:t xml:space="preserve">Clasificación: </w:t>
      </w:r>
      <w:r>
        <w:rPr>
          <w:rFonts w:ascii="Consolas" w:eastAsia="Consolas" w:hAnsi="Consolas"/>
          <w:color w:val="C0392B"/>
        </w:rPr>
        <w:t>ELE - ELECTRÓNICA / COM - COMPUTADORAS / TAB - TABLETS</w:t>
      </w:r>
    </w:p>
    <w:p w14:paraId="45131AAC" w14:textId="77777777" w:rsidR="00037DF6" w:rsidRDefault="00732385">
      <w:pPr>
        <w:pStyle w:val="Listaconvietas2"/>
      </w:pPr>
      <w:r>
        <w:t xml:space="preserve">Código </w:t>
      </w:r>
      <w:r>
        <w:rPr>
          <w:rFonts w:ascii="Consolas" w:eastAsia="Consolas" w:hAnsi="Consolas"/>
          <w:color w:val="C0392B"/>
        </w:rPr>
        <w:t>TEC_TAB002</w:t>
      </w:r>
      <w:r>
        <w:t xml:space="preserve">, código EAN </w:t>
      </w:r>
      <w:r>
        <w:rPr>
          <w:rFonts w:ascii="Consolas" w:eastAsia="Consolas" w:hAnsi="Consolas"/>
          <w:color w:val="C0392B"/>
        </w:rPr>
        <w:t>7861234567890</w:t>
      </w:r>
      <w:r>
        <w:t xml:space="preserve">, modelo </w:t>
      </w:r>
      <w:r>
        <w:rPr>
          <w:rFonts w:ascii="Consolas" w:eastAsia="Consolas" w:hAnsi="Consolas"/>
          <w:color w:val="C0392B"/>
        </w:rPr>
        <w:t>GALAXY-TAB-S9</w:t>
      </w:r>
      <w:r>
        <w:t xml:space="preserve"> (mostrar el autocompletado de modelos), nombre </w:t>
      </w:r>
      <w:r>
        <w:rPr>
          <w:rFonts w:ascii="Consolas" w:eastAsia="Consolas" w:hAnsi="Consolas"/>
          <w:color w:val="C0392B"/>
        </w:rPr>
        <w:t>Tablet Samsung Galaxy Tab S9</w:t>
      </w:r>
      <w:r>
        <w:t xml:space="preserve">, precio </w:t>
      </w:r>
      <w:r>
        <w:rPr>
          <w:rFonts w:ascii="Consolas" w:eastAsia="Consolas" w:hAnsi="Consolas"/>
          <w:color w:val="C0392B"/>
        </w:rPr>
        <w:t>450</w:t>
      </w:r>
      <w:r>
        <w:t>.</w:t>
      </w:r>
    </w:p>
    <w:p w14:paraId="08F2FEFF" w14:textId="77777777" w:rsidR="00037DF6" w:rsidRDefault="00732385">
      <w:pPr>
        <w:pStyle w:val="Listaconvietas2"/>
      </w:pPr>
      <w:r>
        <w:t>Guardar → redirige a la lista. Mostrar que quedó en MAYÚSCULAS.</w:t>
      </w:r>
    </w:p>
    <w:p w14:paraId="6D2D2D30" w14:textId="77777777" w:rsidR="00037DF6" w:rsidRDefault="00732385">
      <w:pPr>
        <w:spacing w:after="40"/>
        <w:ind w:left="425" w:hanging="340"/>
      </w:pPr>
      <w:r>
        <w:t>3.</w:t>
      </w:r>
      <w:r>
        <w:tab/>
      </w:r>
      <w:r>
        <w:rPr>
          <w:i/>
        </w:rPr>
        <w:t>Lista Productos</w:t>
      </w:r>
      <w:r>
        <w:t>: buscar "LAPTOP", ordenar por precio, exportar a Excel o PDF.</w:t>
      </w:r>
    </w:p>
    <w:p w14:paraId="792B7F3F" w14:textId="77777777" w:rsidR="00037DF6" w:rsidRDefault="00732385">
      <w:pPr>
        <w:spacing w:after="40"/>
        <w:ind w:left="425" w:hanging="340"/>
      </w:pPr>
      <w:r>
        <w:t>4.</w:t>
      </w:r>
      <w:r>
        <w:tab/>
      </w:r>
      <w:r>
        <w:rPr>
          <w:i/>
        </w:rPr>
        <w:t>Mantenimiento Inventario → Entrada/Salida</w:t>
      </w:r>
      <w:r>
        <w:t xml:space="preserve">: registrar una </w:t>
      </w:r>
      <w:r>
        <w:rPr>
          <w:b/>
        </w:rPr>
        <w:t>entrada</w:t>
      </w:r>
      <w:r>
        <w:t xml:space="preserve"> del nuevo producto </w:t>
      </w:r>
      <w:r>
        <w:rPr>
          <w:rFonts w:ascii="Consolas" w:eastAsia="Consolas" w:hAnsi="Consolas"/>
          <w:color w:val="C0392B"/>
        </w:rPr>
        <w:t>TEC_TAB002</w:t>
      </w:r>
      <w:r>
        <w:t xml:space="preserve">, cantidad 20, comentario </w:t>
      </w:r>
      <w:r>
        <w:rPr>
          <w:rFonts w:ascii="Consolas" w:eastAsia="Consolas" w:hAnsi="Consolas"/>
          <w:color w:val="C0392B"/>
        </w:rPr>
        <w:t>COMPRA PRODUCTOS</w:t>
      </w:r>
      <w:r>
        <w:t xml:space="preserve">, tipo Factura, documento </w:t>
      </w:r>
      <w:r>
        <w:rPr>
          <w:rFonts w:ascii="Consolas" w:eastAsia="Consolas" w:hAnsi="Consolas"/>
          <w:color w:val="C0392B"/>
        </w:rPr>
        <w:t>001-001-000012345</w:t>
      </w:r>
      <w:r>
        <w:t>, adjuntar un PDF cualquiera (opcional). La sucursal está fija en Matriz Quito. Verificar el movimiento en la tabla inferior.</w:t>
      </w:r>
    </w:p>
    <w:p w14:paraId="14BD9AFC" w14:textId="77777777" w:rsidR="00037DF6" w:rsidRDefault="00732385">
      <w:pPr>
        <w:spacing w:after="40"/>
        <w:ind w:left="425" w:hanging="340"/>
      </w:pPr>
      <w:r>
        <w:t>5.</w:t>
      </w:r>
      <w:r>
        <w:tab/>
        <w:t xml:space="preserve">Intentar una </w:t>
      </w:r>
      <w:r>
        <w:rPr>
          <w:b/>
        </w:rPr>
        <w:t>salida</w:t>
      </w:r>
      <w:r>
        <w:t xml:space="preserve"> de 999 unidades de </w:t>
      </w:r>
      <w:r>
        <w:rPr>
          <w:rFonts w:ascii="Consolas" w:eastAsia="Consolas" w:hAnsi="Consolas"/>
          <w:color w:val="C0392B"/>
        </w:rPr>
        <w:t>TEC_HOJ001 – RESMA PAPEL A4</w:t>
      </w:r>
      <w:r>
        <w:t xml:space="preserve"> → mensaje </w:t>
      </w:r>
      <w:r>
        <w:rPr>
          <w:i/>
        </w:rPr>
        <w:t>Stock insuficiente</w:t>
      </w:r>
      <w:r>
        <w:t>. Explicar la validación.</w:t>
      </w:r>
    </w:p>
    <w:p w14:paraId="48EF7C34" w14:textId="77777777" w:rsidR="00037DF6" w:rsidRDefault="00732385">
      <w:pPr>
        <w:spacing w:after="40"/>
        <w:ind w:left="425" w:hanging="340"/>
      </w:pPr>
      <w:r>
        <w:t>6.</w:t>
      </w:r>
      <w:r>
        <w:tab/>
      </w:r>
      <w:r>
        <w:rPr>
          <w:i/>
        </w:rPr>
        <w:t>Mantenimiento Inventario → Traslados</w:t>
      </w:r>
      <w:r>
        <w:t xml:space="preserve">: origen Matriz Quito, destino Sucursal Guayaquil, producto </w:t>
      </w:r>
      <w:r>
        <w:rPr>
          <w:rFonts w:ascii="Consolas" w:eastAsia="Consolas" w:hAnsi="Consolas"/>
          <w:color w:val="C0392B"/>
        </w:rPr>
        <w:t>TEC_TAB002</w:t>
      </w:r>
      <w:r>
        <w:t xml:space="preserve">, cantidad 5, Guía de Remisión </w:t>
      </w:r>
      <w:r>
        <w:rPr>
          <w:rFonts w:ascii="Consolas" w:eastAsia="Consolas" w:hAnsi="Consolas"/>
          <w:color w:val="C0392B"/>
        </w:rPr>
        <w:t>GR-0001</w:t>
      </w:r>
      <w:r>
        <w:t xml:space="preserve">. Registrar → redirige a </w:t>
      </w:r>
      <w:r>
        <w:rPr>
          <w:b/>
        </w:rPr>
        <w:t>Acuse Recibo</w:t>
      </w:r>
      <w:r>
        <w:t xml:space="preserve">: el traslado aparece como pendiente; como el supervisor está en la Matriz, el botón dice </w:t>
      </w:r>
      <w:r>
        <w:rPr>
          <w:i/>
        </w:rPr>
        <w:t>No Disponible</w:t>
      </w:r>
      <w:r>
        <w:t xml:space="preserve"> para los destinados a GYE.</w:t>
      </w:r>
    </w:p>
    <w:p w14:paraId="267CBBBF" w14:textId="77777777" w:rsidR="00037DF6" w:rsidRDefault="00732385">
      <w:pPr>
        <w:spacing w:after="40"/>
        <w:ind w:left="425" w:hanging="340"/>
      </w:pPr>
      <w:r>
        <w:t>7.</w:t>
      </w:r>
      <w:r>
        <w:tab/>
      </w:r>
      <w:r>
        <w:rPr>
          <w:i/>
        </w:rPr>
        <w:t>Movimientos → Producto</w:t>
      </w:r>
      <w:r>
        <w:t xml:space="preserve">: elegir </w:t>
      </w:r>
      <w:r>
        <w:rPr>
          <w:rFonts w:ascii="Consolas" w:eastAsia="Consolas" w:hAnsi="Consolas"/>
          <w:color w:val="C0392B"/>
        </w:rPr>
        <w:t>TEC_LAP002 – LAPTOP HP PROBOOK</w:t>
      </w:r>
      <w:r>
        <w:t xml:space="preserve">. Mostrar el resumen: entradas/salidas normales, stock total, traslados enviados vs. recibidos y la </w:t>
      </w:r>
      <w:r>
        <w:rPr>
          <w:b/>
        </w:rPr>
        <w:t>diferencia</w:t>
      </w:r>
      <w:r>
        <w:t xml:space="preserve"> (el traslado a Laboratorio llegó con 1 unidad faltante: 7 entregadas, 6 recibidas). Recorrer las pestañas Entradas / Salidas / Traslados.</w:t>
      </w:r>
    </w:p>
    <w:p w14:paraId="1A3B5499" w14:textId="77777777" w:rsidR="00037DF6" w:rsidRDefault="00732385">
      <w:pPr>
        <w:spacing w:after="40"/>
        <w:ind w:left="425" w:hanging="340"/>
      </w:pPr>
      <w:r>
        <w:t>8.</w:t>
      </w:r>
      <w:r>
        <w:tab/>
      </w:r>
      <w:r>
        <w:rPr>
          <w:i/>
        </w:rPr>
        <w:t>Movimientos → Empresa</w:t>
      </w:r>
      <w:r>
        <w:t xml:space="preserve"> y </w:t>
      </w:r>
      <w:r>
        <w:rPr>
          <w:i/>
        </w:rPr>
        <w:t>Movimientos → Sucursal</w:t>
      </w:r>
      <w:r>
        <w:t xml:space="preserve"> (elegir Laboratorio Quito): historial completo con buscador.</w:t>
      </w:r>
    </w:p>
    <w:p w14:paraId="71292C9F" w14:textId="77777777" w:rsidR="00037DF6" w:rsidRDefault="00732385">
      <w:pPr>
        <w:spacing w:after="40"/>
        <w:ind w:left="425" w:hanging="340"/>
      </w:pPr>
      <w:r>
        <w:t>9.</w:t>
      </w:r>
      <w:r>
        <w:tab/>
        <w:t>Cerrar sesión.</w:t>
      </w:r>
    </w:p>
    <w:p w14:paraId="53A1D50F" w14:textId="77777777" w:rsidR="00037DF6" w:rsidRDefault="00732385">
      <w:pPr>
        <w:pStyle w:val="Ttulo2"/>
      </w:pPr>
      <w:bookmarkStart w:id="50" w:name="_Toc243776972"/>
      <w:r>
        <w:t xml:space="preserve">Escena 3 — Encargado de la sucursal (usuario </w:t>
      </w:r>
      <w:r>
        <w:rPr>
          <w:rFonts w:ascii="Consolas" w:eastAsia="Consolas" w:hAnsi="Consolas"/>
          <w:color w:val="C0392B"/>
        </w:rPr>
        <w:t>techcorp_encargado</w:t>
      </w:r>
      <w:r>
        <w:t>)</w:t>
      </w:r>
      <w:bookmarkEnd w:id="50"/>
    </w:p>
    <w:p w14:paraId="02777FB0" w14:textId="77777777" w:rsidR="00037DF6" w:rsidRDefault="00732385">
      <w:r>
        <w:rPr>
          <w:b/>
        </w:rPr>
        <w:t>Qué mostrar:</w:t>
      </w:r>
      <w:r>
        <w:t xml:space="preserve"> operación diaria en un punto de venta y recepción de traslados.</w:t>
      </w:r>
    </w:p>
    <w:p w14:paraId="3D6A313E" w14:textId="77777777" w:rsidR="00037DF6" w:rsidRDefault="00732385">
      <w:pPr>
        <w:spacing w:after="40"/>
        <w:ind w:left="425" w:hanging="340"/>
      </w:pPr>
      <w:r>
        <w:t>1.</w:t>
      </w:r>
      <w:r>
        <w:tab/>
        <w:t xml:space="preserve">Login como </w:t>
      </w:r>
      <w:r>
        <w:rPr>
          <w:rFonts w:ascii="Consolas" w:eastAsia="Consolas" w:hAnsi="Consolas"/>
          <w:color w:val="C0392B"/>
        </w:rPr>
        <w:t>techcorp_encargado</w:t>
      </w:r>
      <w:r>
        <w:t xml:space="preserve">. Cabecera: </w:t>
      </w:r>
      <w:r>
        <w:rPr>
          <w:i/>
        </w:rPr>
        <w:t>SUCURSAL: Sucursal Guayaquil</w:t>
      </w:r>
      <w:r>
        <w:t xml:space="preserve">. Dashboard con cifras solo de Guayaquil; señalar los productos con bajo stock de la sucursal (p. ej. </w:t>
      </w:r>
      <w:r>
        <w:rPr>
          <w:rFonts w:ascii="Consolas" w:eastAsia="Consolas" w:hAnsi="Consolas"/>
          <w:color w:val="C0392B"/>
        </w:rPr>
        <w:t>RESMA PAPEL A4</w:t>
      </w:r>
      <w:r>
        <w:t xml:space="preserve"> con 2 unidades).</w:t>
      </w:r>
    </w:p>
    <w:p w14:paraId="2DEFFB1B" w14:textId="77777777" w:rsidR="00037DF6" w:rsidRDefault="00732385">
      <w:pPr>
        <w:spacing w:after="40"/>
        <w:ind w:left="425" w:hanging="340"/>
      </w:pPr>
      <w:r>
        <w:t>2.</w:t>
      </w:r>
      <w:r>
        <w:tab/>
        <w:t xml:space="preserve">Menú reducido: solo Productos (búsqueda) y Mantenimiento Inventario. Intentar entrar a </w:t>
      </w:r>
      <w:r>
        <w:rPr>
          <w:rFonts w:ascii="Consolas" w:eastAsia="Consolas" w:hAnsi="Consolas"/>
          <w:color w:val="C0392B"/>
        </w:rPr>
        <w:t>/productos/lista_productos/</w:t>
      </w:r>
      <w:r>
        <w:t xml:space="preserve"> por URL → pantalla </w:t>
      </w:r>
      <w:r>
        <w:rPr>
          <w:b/>
        </w:rPr>
        <w:t>Acceso Denegado</w:t>
      </w:r>
      <w:r>
        <w:t>.</w:t>
      </w:r>
    </w:p>
    <w:p w14:paraId="6A8114A5" w14:textId="77777777" w:rsidR="00037DF6" w:rsidRDefault="00732385">
      <w:pPr>
        <w:spacing w:after="40"/>
        <w:ind w:left="425" w:hanging="340"/>
      </w:pPr>
      <w:r>
        <w:t>3.</w:t>
      </w:r>
      <w:r>
        <w:tab/>
      </w:r>
      <w:r>
        <w:rPr>
          <w:i/>
        </w:rPr>
        <w:t>Acuse Recibo</w:t>
      </w:r>
      <w:r>
        <w:t>: aparecen los traslados pendientes hacia Guayaquil (iPhone 13 ×7, Samsung Galaxy S21 ×3 y la Tablet de la escena anterior ×5).</w:t>
      </w:r>
    </w:p>
    <w:p w14:paraId="7501F5F9" w14:textId="77777777" w:rsidR="00037DF6" w:rsidRDefault="00732385">
      <w:pPr>
        <w:pStyle w:val="Listaconvietas2"/>
      </w:pPr>
      <w:r>
        <w:t xml:space="preserve">Confirmar la </w:t>
      </w:r>
      <w:r>
        <w:rPr>
          <w:b/>
        </w:rPr>
        <w:t>Tablet</w:t>
      </w:r>
      <w:r>
        <w:t xml:space="preserve">: cantidad recibida 5 → </w:t>
      </w:r>
      <w:r>
        <w:rPr>
          <w:i/>
        </w:rPr>
        <w:t>Recepción confirmada</w:t>
      </w:r>
      <w:r>
        <w:t>.</w:t>
      </w:r>
    </w:p>
    <w:p w14:paraId="67465135" w14:textId="77777777" w:rsidR="00037DF6" w:rsidRDefault="00732385">
      <w:pPr>
        <w:pStyle w:val="Listaconvietas2"/>
      </w:pPr>
      <w:r>
        <w:t xml:space="preserve">Confirmar el </w:t>
      </w:r>
      <w:r>
        <w:rPr>
          <w:b/>
        </w:rPr>
        <w:t>iPhone 13</w:t>
      </w:r>
      <w:r>
        <w:t xml:space="preserve"> con cantidad recibida </w:t>
      </w:r>
      <w:r>
        <w:rPr>
          <w:b/>
        </w:rPr>
        <w:t>6</w:t>
      </w:r>
      <w:r>
        <w:t xml:space="preserve"> (llegó uno menos): explicar que la diferencia queda registrada.</w:t>
      </w:r>
    </w:p>
    <w:p w14:paraId="0FA652EC" w14:textId="77777777" w:rsidR="00037DF6" w:rsidRDefault="00732385">
      <w:pPr>
        <w:spacing w:after="40"/>
        <w:ind w:left="425" w:hanging="340"/>
      </w:pPr>
      <w:r>
        <w:t>4.</w:t>
      </w:r>
      <w:r>
        <w:tab/>
      </w:r>
      <w:r>
        <w:rPr>
          <w:i/>
        </w:rPr>
        <w:t>Entrada/Salida</w:t>
      </w:r>
      <w:r>
        <w:t xml:space="preserve">: registrar una </w:t>
      </w:r>
      <w:r>
        <w:rPr>
          <w:b/>
        </w:rPr>
        <w:t>salida</w:t>
      </w:r>
      <w:r>
        <w:t xml:space="preserve"> de 1 </w:t>
      </w:r>
      <w:r>
        <w:rPr>
          <w:rFonts w:ascii="Consolas" w:eastAsia="Consolas" w:hAnsi="Consolas"/>
          <w:color w:val="C0392B"/>
        </w:rPr>
        <w:t>TEC_TAB002</w:t>
      </w:r>
      <w:r>
        <w:t xml:space="preserve">, Nota de Venta </w:t>
      </w:r>
      <w:r>
        <w:rPr>
          <w:rFonts w:ascii="Consolas" w:eastAsia="Consolas" w:hAnsi="Consolas"/>
          <w:color w:val="C0392B"/>
        </w:rPr>
        <w:t>001-002-000000456</w:t>
      </w:r>
      <w:r>
        <w:t xml:space="preserve">, comentario </w:t>
      </w:r>
      <w:r>
        <w:rPr>
          <w:rFonts w:ascii="Consolas" w:eastAsia="Consolas" w:hAnsi="Consolas"/>
          <w:color w:val="C0392B"/>
        </w:rPr>
        <w:t>VENTA AL CLIENTE</w:t>
      </w:r>
      <w:r>
        <w:t>. La sucursal viene fija.</w:t>
      </w:r>
    </w:p>
    <w:p w14:paraId="7AC7D417" w14:textId="77777777" w:rsidR="00037DF6" w:rsidRDefault="00732385">
      <w:pPr>
        <w:spacing w:after="40"/>
        <w:ind w:left="425" w:hanging="340"/>
      </w:pPr>
      <w:r>
        <w:t>5.</w:t>
      </w:r>
      <w:r>
        <w:tab/>
      </w:r>
      <w:r>
        <w:rPr>
          <w:i/>
        </w:rPr>
        <w:t>Busqueda Productos</w:t>
      </w:r>
      <w:r>
        <w:t xml:space="preserve">: buscar </w:t>
      </w:r>
      <w:r>
        <w:rPr>
          <w:rFonts w:ascii="Consolas" w:eastAsia="Consolas" w:hAnsi="Consolas"/>
          <w:color w:val="C0392B"/>
        </w:rPr>
        <w:t>IPHONE</w:t>
      </w:r>
      <w:r>
        <w:t>; mostrar que el encargado no tiene botones de editar/activar.</w:t>
      </w:r>
    </w:p>
    <w:p w14:paraId="5F206493" w14:textId="77777777" w:rsidR="00037DF6" w:rsidRDefault="00732385">
      <w:pPr>
        <w:spacing w:after="40"/>
        <w:ind w:left="425" w:hanging="340"/>
      </w:pPr>
      <w:r>
        <w:t>6.</w:t>
      </w:r>
      <w:r>
        <w:tab/>
      </w:r>
      <w:r>
        <w:rPr>
          <w:i/>
        </w:rPr>
        <w:t>Movimientos → Producto</w:t>
      </w:r>
      <w:r>
        <w:t xml:space="preserve">: </w:t>
      </w:r>
      <w:r>
        <w:rPr>
          <w:rFonts w:ascii="Consolas" w:eastAsia="Consolas" w:hAnsi="Consolas"/>
          <w:color w:val="C0392B"/>
        </w:rPr>
        <w:t>TEC_TAB002</w:t>
      </w:r>
      <w:r>
        <w:t xml:space="preserve"> → se ven la entrada en Matriz, el traslado confirmado y la salida en Guayaquil; stock total 19.</w:t>
      </w:r>
    </w:p>
    <w:p w14:paraId="78BF3CBB" w14:textId="77777777" w:rsidR="00037DF6" w:rsidRDefault="00732385">
      <w:pPr>
        <w:spacing w:after="40"/>
        <w:ind w:left="425" w:hanging="340"/>
      </w:pPr>
      <w:r>
        <w:t>7.</w:t>
      </w:r>
      <w:r>
        <w:tab/>
        <w:t>Cerrar sesión.</w:t>
      </w:r>
    </w:p>
    <w:p w14:paraId="5B89D043" w14:textId="77777777" w:rsidR="00037DF6" w:rsidRDefault="00732385">
      <w:pPr>
        <w:pStyle w:val="Ttulo2"/>
      </w:pPr>
      <w:bookmarkStart w:id="51" w:name="_Toc243776973"/>
      <w:r>
        <w:t xml:space="preserve">Escena 4 — Auditoría (usuario </w:t>
      </w:r>
      <w:r>
        <w:rPr>
          <w:rFonts w:ascii="Consolas" w:eastAsia="Consolas" w:hAnsi="Consolas"/>
          <w:color w:val="C0392B"/>
        </w:rPr>
        <w:t>techcorp_auditor</w:t>
      </w:r>
      <w:r>
        <w:t>)</w:t>
      </w:r>
      <w:bookmarkEnd w:id="51"/>
    </w:p>
    <w:p w14:paraId="51077DC5" w14:textId="77777777" w:rsidR="00037DF6" w:rsidRDefault="00732385">
      <w:r>
        <w:rPr>
          <w:b/>
        </w:rPr>
        <w:t>Qué mostrar:</w:t>
      </w:r>
      <w:r>
        <w:t xml:space="preserve"> solo lectura y reportes.</w:t>
      </w:r>
    </w:p>
    <w:p w14:paraId="2770C9D5" w14:textId="77777777" w:rsidR="00037DF6" w:rsidRDefault="00732385">
      <w:pPr>
        <w:spacing w:after="40"/>
        <w:ind w:left="425" w:hanging="340"/>
      </w:pPr>
      <w:r>
        <w:t>1.</w:t>
      </w:r>
      <w:r>
        <w:tab/>
        <w:t xml:space="preserve">Login como </w:t>
      </w:r>
      <w:r>
        <w:rPr>
          <w:rFonts w:ascii="Consolas" w:eastAsia="Consolas" w:hAnsi="Consolas"/>
          <w:color w:val="C0392B"/>
        </w:rPr>
        <w:t>techcorp_auditor</w:t>
      </w:r>
      <w:r>
        <w:t>. Menú: Productos (lista) y Reportes.</w:t>
      </w:r>
    </w:p>
    <w:p w14:paraId="2CFBACFF" w14:textId="77777777" w:rsidR="00037DF6" w:rsidRDefault="00732385">
      <w:pPr>
        <w:spacing w:after="40"/>
        <w:ind w:left="425" w:hanging="340"/>
      </w:pPr>
      <w:r>
        <w:t>2.</w:t>
      </w:r>
      <w:r>
        <w:tab/>
      </w:r>
      <w:r>
        <w:rPr>
          <w:i/>
        </w:rPr>
        <w:t>Reportes → Movimientos del Día</w:t>
      </w:r>
      <w:r>
        <w:t>: hoy hay movimientos de las tres escenas anteriores más los generados por la demo; recorrer Detalle / Por Usuario / Por Tipo. Botón imprimir.</w:t>
      </w:r>
    </w:p>
    <w:p w14:paraId="4E288A74" w14:textId="77777777" w:rsidR="00037DF6" w:rsidRDefault="00732385">
      <w:pPr>
        <w:spacing w:after="40"/>
        <w:ind w:left="425" w:hanging="340"/>
      </w:pPr>
      <w:r>
        <w:t>3.</w:t>
      </w:r>
      <w:r>
        <w:tab/>
      </w:r>
      <w:r>
        <w:rPr>
          <w:i/>
        </w:rPr>
        <w:t>Reportes → Inventario Valorizado</w:t>
      </w:r>
      <w:r>
        <w:t xml:space="preserve">: tarjetas de totales; pestañas Por Sucursal, Por Categoría, Top 10 (los celulares y laptops encabezan) y </w:t>
      </w:r>
      <w:r>
        <w:rPr>
          <w:b/>
        </w:rPr>
        <w:t>Alertas</w:t>
      </w:r>
      <w:r>
        <w:t xml:space="preserve"> (stock bajo y la Silla Ejecutiva agotada en Laboratorio).</w:t>
      </w:r>
    </w:p>
    <w:p w14:paraId="0454597D" w14:textId="77777777" w:rsidR="00037DF6" w:rsidRDefault="00732385">
      <w:pPr>
        <w:spacing w:after="40"/>
        <w:ind w:left="425" w:hanging="340"/>
      </w:pPr>
      <w:r>
        <w:t>4.</w:t>
      </w:r>
      <w:r>
        <w:tab/>
      </w:r>
      <w:r>
        <w:rPr>
          <w:i/>
        </w:rPr>
        <w:t>Lista Productos</w:t>
      </w:r>
      <w:r>
        <w:t>: sin botón de editar.</w:t>
      </w:r>
    </w:p>
    <w:p w14:paraId="32F9BF9E" w14:textId="77777777" w:rsidR="00037DF6" w:rsidRDefault="00732385">
      <w:pPr>
        <w:spacing w:after="40"/>
        <w:ind w:left="425" w:hanging="340"/>
      </w:pPr>
      <w:r>
        <w:t>5.</w:t>
      </w:r>
      <w:r>
        <w:tab/>
        <w:t>Cerrar sesión.</w:t>
      </w:r>
    </w:p>
    <w:p w14:paraId="3238D482" w14:textId="77777777" w:rsidR="00037DF6" w:rsidRDefault="00732385">
      <w:pPr>
        <w:pStyle w:val="Ttulo2"/>
      </w:pPr>
      <w:bookmarkStart w:id="52" w:name="_Toc243776974"/>
      <w:r>
        <w:t xml:space="preserve">Escena 5 — Superusuario y administración de usuarios (usuario </w:t>
      </w:r>
      <w:r>
        <w:rPr>
          <w:rFonts w:ascii="Consolas" w:eastAsia="Consolas" w:hAnsi="Consolas"/>
          <w:color w:val="C0392B"/>
        </w:rPr>
        <w:t>admin</w:t>
      </w:r>
      <w:r>
        <w:t>)</w:t>
      </w:r>
      <w:bookmarkEnd w:id="52"/>
    </w:p>
    <w:p w14:paraId="493D5D56" w14:textId="77777777" w:rsidR="00037DF6" w:rsidRDefault="00732385">
      <w:r>
        <w:rPr>
          <w:b/>
        </w:rPr>
        <w:t>Qué mostrar:</w:t>
      </w:r>
      <w:r>
        <w:t xml:space="preserve"> soporte multi-empresa y alta de usuarios.</w:t>
      </w:r>
    </w:p>
    <w:p w14:paraId="52328B7A" w14:textId="77777777" w:rsidR="00037DF6" w:rsidRDefault="00732385">
      <w:pPr>
        <w:spacing w:after="40"/>
        <w:ind w:left="425" w:hanging="340"/>
      </w:pPr>
      <w:r>
        <w:t>1.</w:t>
      </w:r>
      <w:r>
        <w:tab/>
        <w:t xml:space="preserve">Login como </w:t>
      </w:r>
      <w:r>
        <w:rPr>
          <w:rFonts w:ascii="Consolas" w:eastAsia="Consolas" w:hAnsi="Consolas"/>
          <w:color w:val="C0392B"/>
        </w:rPr>
        <w:t>admin</w:t>
      </w:r>
      <w:r>
        <w:t xml:space="preserve">. En la cabecera, desplegable </w:t>
      </w:r>
      <w:r>
        <w:rPr>
          <w:b/>
        </w:rPr>
        <w:t>EMPRESA</w:t>
      </w:r>
      <w:r>
        <w:t xml:space="preserve">: cambiar a </w:t>
      </w:r>
      <w:r>
        <w:rPr>
          <w:i/>
        </w:rPr>
        <w:t>Comercial Andina</w:t>
      </w:r>
      <w:r>
        <w:t xml:space="preserve"> → el dashboard y todos los listados pasan a esa empresa. Volver a TechCorp.</w:t>
      </w:r>
    </w:p>
    <w:p w14:paraId="781D9BFC" w14:textId="77777777" w:rsidR="00037DF6" w:rsidRDefault="00732385">
      <w:pPr>
        <w:spacing w:after="40"/>
        <w:ind w:left="425" w:hanging="340"/>
      </w:pPr>
      <w:r>
        <w:t>2.</w:t>
      </w:r>
      <w:r>
        <w:tab/>
        <w:t xml:space="preserve">Ir a </w:t>
      </w:r>
      <w:r>
        <w:rPr>
          <w:rFonts w:ascii="Consolas" w:eastAsia="Consolas" w:hAnsi="Consolas"/>
          <w:color w:val="C0392B"/>
        </w:rPr>
        <w:t>/admin/</w:t>
      </w:r>
      <w:r>
        <w:t>:</w:t>
      </w:r>
    </w:p>
    <w:p w14:paraId="22F61C7E" w14:textId="77777777" w:rsidR="00037DF6" w:rsidRDefault="00732385">
      <w:pPr>
        <w:pStyle w:val="Listaconvietas2"/>
      </w:pPr>
      <w:r>
        <w:rPr>
          <w:i/>
        </w:rPr>
        <w:t>Usuarios → Añadir</w:t>
      </w:r>
      <w:r>
        <w:t xml:space="preserve">: </w:t>
      </w:r>
      <w:r>
        <w:rPr>
          <w:rFonts w:ascii="Consolas" w:eastAsia="Consolas" w:hAnsi="Consolas"/>
          <w:color w:val="C0392B"/>
        </w:rPr>
        <w:t>techcorp_vendedor</w:t>
      </w:r>
      <w:r>
        <w:t xml:space="preserve">, contraseña, nombre; en Grupos agregar </w:t>
      </w:r>
      <w:r>
        <w:rPr>
          <w:b/>
        </w:rPr>
        <w:t>Encargado</w:t>
      </w:r>
      <w:r>
        <w:t>. Guardar.</w:t>
      </w:r>
    </w:p>
    <w:p w14:paraId="56AFD0AF" w14:textId="77777777" w:rsidR="00037DF6" w:rsidRDefault="00732385">
      <w:pPr>
        <w:pStyle w:val="Listaconvietas2"/>
      </w:pPr>
      <w:r>
        <w:rPr>
          <w:i/>
        </w:rPr>
        <w:t>Perfiles de usuario → Añadir</w:t>
      </w:r>
      <w:r>
        <w:t xml:space="preserve">: usuario </w:t>
      </w:r>
      <w:r>
        <w:rPr>
          <w:rFonts w:ascii="Consolas" w:eastAsia="Consolas" w:hAnsi="Consolas"/>
          <w:color w:val="C0392B"/>
        </w:rPr>
        <w:t>techcorp_vendedor</w:t>
      </w:r>
      <w:r>
        <w:t>, empresa TechCorp, sucursal Laboratorio Quito.</w:t>
      </w:r>
    </w:p>
    <w:p w14:paraId="31E5AB48" w14:textId="77777777" w:rsidR="00037DF6" w:rsidRDefault="00732385">
      <w:pPr>
        <w:pStyle w:val="Listaconvietas2"/>
      </w:pPr>
      <w:r>
        <w:rPr>
          <w:i/>
        </w:rPr>
        <w:t>Grupos → Encargado</w:t>
      </w:r>
      <w:r>
        <w:t>: mostrar el selector de usuarios del grupo.</w:t>
      </w:r>
    </w:p>
    <w:p w14:paraId="52E8BD99" w14:textId="77777777" w:rsidR="00037DF6" w:rsidRDefault="00732385">
      <w:pPr>
        <w:spacing w:after="40"/>
        <w:ind w:left="425" w:hanging="340"/>
      </w:pPr>
      <w:r>
        <w:t>3.</w:t>
      </w:r>
      <w:r>
        <w:tab/>
        <w:t xml:space="preserve">(Opcional) Login como </w:t>
      </w:r>
      <w:r>
        <w:rPr>
          <w:rFonts w:ascii="Consolas" w:eastAsia="Consolas" w:hAnsi="Consolas"/>
          <w:color w:val="C0392B"/>
        </w:rPr>
        <w:t>techcorp_vendedor</w:t>
      </w:r>
      <w:r>
        <w:t xml:space="preserve"> para mostrar que ve solo Laboratorio Quito.</w:t>
      </w:r>
    </w:p>
    <w:p w14:paraId="45BE8B9F" w14:textId="77777777" w:rsidR="00037DF6" w:rsidRDefault="00732385">
      <w:pPr>
        <w:pStyle w:val="Ttulo2"/>
      </w:pPr>
      <w:bookmarkStart w:id="53" w:name="_Toc243776975"/>
      <w:r>
        <w:t>Cierre</w:t>
      </w:r>
      <w:bookmarkEnd w:id="53"/>
    </w:p>
    <w:p w14:paraId="39FF21F6" w14:textId="77777777" w:rsidR="00037DF6" w:rsidRDefault="00732385">
      <w:pPr>
        <w:pStyle w:val="Listaconvietas"/>
      </w:pPr>
      <w:r>
        <w:t>Resumen de roles (tabla del README).</w:t>
      </w:r>
    </w:p>
    <w:p w14:paraId="0BC6B3FC" w14:textId="77777777" w:rsidR="00037DF6" w:rsidRDefault="00732385">
      <w:pPr>
        <w:pStyle w:val="Listaconvietas"/>
      </w:pPr>
      <w:r>
        <w:t xml:space="preserve">Dónde está la documentación: </w:t>
      </w:r>
      <w:r>
        <w:rPr>
          <w:rFonts w:ascii="Consolas" w:eastAsia="Consolas" w:hAnsi="Consolas"/>
          <w:color w:val="C0392B"/>
        </w:rPr>
        <w:t>README.md</w:t>
      </w:r>
      <w:r>
        <w:t xml:space="preserve">, </w:t>
      </w:r>
      <w:r>
        <w:rPr>
          <w:rFonts w:ascii="Consolas" w:eastAsia="Consolas" w:hAnsi="Consolas"/>
          <w:color w:val="C0392B"/>
        </w:rPr>
        <w:t>docs/manual_usuario.md</w:t>
      </w:r>
      <w:r>
        <w:t xml:space="preserve">, </w:t>
      </w:r>
      <w:r>
        <w:rPr>
          <w:rFonts w:ascii="Consolas" w:eastAsia="Consolas" w:hAnsi="Consolas"/>
          <w:color w:val="C0392B"/>
        </w:rPr>
        <w:t>docs/manual_tecnico.md</w:t>
      </w:r>
      <w:r>
        <w:t>.</w:t>
      </w:r>
    </w:p>
    <w:p w14:paraId="60F38750" w14:textId="77777777" w:rsidR="00037DF6" w:rsidRDefault="00732385">
      <w:pPr>
        <w:pStyle w:val="Listaconvietas"/>
      </w:pPr>
      <w:r>
        <w:t xml:space="preserve">Cómo levantar el entorno: </w:t>
      </w:r>
      <w:r>
        <w:rPr>
          <w:rFonts w:ascii="Consolas" w:eastAsia="Consolas" w:hAnsi="Consolas"/>
          <w:color w:val="C0392B"/>
        </w:rPr>
        <w:t>docker compose up -d</w:t>
      </w:r>
      <w:r>
        <w:t>.</w:t>
      </w:r>
    </w:p>
    <w:sectPr w:rsidR="00037DF6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247" w:bottom="1020" w:left="124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BDC95" w14:textId="77777777" w:rsidR="00732385" w:rsidRDefault="00732385">
      <w:pPr>
        <w:spacing w:after="0" w:line="240" w:lineRule="auto"/>
      </w:pPr>
      <w:r>
        <w:separator/>
      </w:r>
    </w:p>
  </w:endnote>
  <w:endnote w:type="continuationSeparator" w:id="0">
    <w:p w14:paraId="1D729464" w14:textId="77777777" w:rsidR="00732385" w:rsidRDefault="007323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6D20B" w14:textId="77777777" w:rsidR="007111E7" w:rsidRDefault="007111E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0A68D" w14:textId="77777777" w:rsidR="00037DF6" w:rsidRDefault="00732385">
    <w:pPr>
      <w:pStyle w:val="Piedepgina"/>
      <w:jc w:val="center"/>
    </w:pPr>
    <w:r>
      <w:rPr>
        <w:color w:val="595959"/>
        <w:sz w:val="17"/>
      </w:rPr>
      <w:t xml:space="preserve">MANAUDI S.A. · Página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>PAGE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E7D69" w14:textId="77777777" w:rsidR="007111E7" w:rsidRDefault="007111E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C2EA7" w14:textId="77777777" w:rsidR="00732385" w:rsidRDefault="00732385">
      <w:pPr>
        <w:spacing w:after="0" w:line="240" w:lineRule="auto"/>
      </w:pPr>
      <w:r>
        <w:separator/>
      </w:r>
    </w:p>
  </w:footnote>
  <w:footnote w:type="continuationSeparator" w:id="0">
    <w:p w14:paraId="17C4B636" w14:textId="77777777" w:rsidR="00732385" w:rsidRDefault="007323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28B85" w14:textId="77777777" w:rsidR="007111E7" w:rsidRDefault="007111E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0770F" w14:textId="77777777" w:rsidR="00037DF6" w:rsidRDefault="00732385">
    <w:pPr>
      <w:pStyle w:val="Encabezado"/>
      <w:jc w:val="right"/>
    </w:pPr>
    <w:r>
      <w:rPr>
        <w:color w:val="595959"/>
        <w:sz w:val="17"/>
      </w:rPr>
      <w:t>Sistema de Inventarios Manaudi — Documentación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9C928" w14:textId="77777777" w:rsidR="007111E7" w:rsidRDefault="007111E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6980207">
    <w:abstractNumId w:val="8"/>
  </w:num>
  <w:num w:numId="2" w16cid:durableId="464659652">
    <w:abstractNumId w:val="6"/>
  </w:num>
  <w:num w:numId="3" w16cid:durableId="502168437">
    <w:abstractNumId w:val="5"/>
  </w:num>
  <w:num w:numId="4" w16cid:durableId="1477651568">
    <w:abstractNumId w:val="4"/>
  </w:num>
  <w:num w:numId="5" w16cid:durableId="1285428353">
    <w:abstractNumId w:val="7"/>
  </w:num>
  <w:num w:numId="6" w16cid:durableId="407386501">
    <w:abstractNumId w:val="3"/>
  </w:num>
  <w:num w:numId="7" w16cid:durableId="1015576401">
    <w:abstractNumId w:val="2"/>
  </w:num>
  <w:num w:numId="8" w16cid:durableId="1719890823">
    <w:abstractNumId w:val="1"/>
  </w:num>
  <w:num w:numId="9" w16cid:durableId="367878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DF6"/>
    <w:rsid w:val="0006063C"/>
    <w:rsid w:val="0015074B"/>
    <w:rsid w:val="0029639D"/>
    <w:rsid w:val="00326F90"/>
    <w:rsid w:val="0070203A"/>
    <w:rsid w:val="007111E7"/>
    <w:rsid w:val="0073238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1656AD7"/>
  <w14:defaultImageDpi w14:val="300"/>
  <w15:docId w15:val="{2F88FDEC-6E9A-4A93-88AA-C1E5B4C12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eastAsia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color w:val="1F3A5F"/>
      <w:sz w:val="4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/>
      <w:b/>
      <w:bCs/>
      <w:color w:val="1F3A5F"/>
      <w:sz w:val="3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1F3A5F"/>
      <w:sz w:val="2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/>
      <w:b/>
      <w:bCs/>
      <w:i/>
      <w:iCs/>
      <w:color w:val="1F3A5F"/>
      <w:sz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spacing w:after="4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spacing w:after="4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7111E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111E7"/>
    <w:pPr>
      <w:spacing w:after="100"/>
      <w:ind w:left="210"/>
    </w:pPr>
  </w:style>
  <w:style w:type="paragraph" w:styleId="TDC3">
    <w:name w:val="toc 3"/>
    <w:basedOn w:val="Normal"/>
    <w:next w:val="Normal"/>
    <w:autoRedefine/>
    <w:uiPriority w:val="39"/>
    <w:unhideWhenUsed/>
    <w:rsid w:val="007111E7"/>
    <w:pPr>
      <w:spacing w:after="100"/>
      <w:ind w:left="420"/>
    </w:pPr>
  </w:style>
  <w:style w:type="character" w:styleId="Hipervnculo">
    <w:name w:val="Hyperlink"/>
    <w:basedOn w:val="Fuentedeprrafopredeter"/>
    <w:uiPriority w:val="99"/>
    <w:unhideWhenUsed/>
    <w:rsid w:val="007111E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7303</Words>
  <Characters>40169</Characters>
  <Application>Microsoft Office Word</Application>
  <DocSecurity>0</DocSecurity>
  <Lines>334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47378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Inventarios Manaudi — Documentación</dc:title>
  <dc:subject>Manual de usuario, manual técnico y guion de demostración</dc:subject>
  <dc:creator>MANAUDI S.A.</dc:creator>
  <cp:keywords/>
  <dc:description>generated by python-docx</dc:description>
  <cp:lastModifiedBy>Automotriz Rolfer</cp:lastModifiedBy>
  <cp:revision>2</cp:revision>
  <dcterms:created xsi:type="dcterms:W3CDTF">2013-12-23T23:15:00Z</dcterms:created>
  <dcterms:modified xsi:type="dcterms:W3CDTF">2026-10-25T04:27:00Z</dcterms:modified>
  <cp:category/>
</cp:coreProperties>
</file>